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4D91E" w14:textId="77777777" w:rsidR="00982E11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F9DFE81" wp14:editId="0B3958D5">
            <wp:extent cx="5806440" cy="32601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p1_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1528" w14:textId="77777777" w:rsidR="00982E11" w:rsidRDefault="00000000">
      <w:pPr>
        <w:jc w:val="center"/>
      </w:pPr>
      <w:r>
        <w:rPr>
          <w:b/>
          <w:color w:val="004B5A"/>
        </w:rPr>
        <w:t>(Reference Photo)</w:t>
      </w:r>
    </w:p>
    <w:p w14:paraId="326AA7C1" w14:textId="77777777" w:rsidR="00982E11" w:rsidRDefault="00000000">
      <w:pPr>
        <w:spacing w:before="160" w:after="80"/>
      </w:pPr>
      <w:r>
        <w:rPr>
          <w:b/>
          <w:color w:val="006E7F"/>
          <w:sz w:val="24"/>
        </w:rPr>
        <w:t>EXTERNAL DIMENSIONS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168"/>
        <w:gridCol w:w="6048"/>
      </w:tblGrid>
      <w:tr w:rsidR="00982E11" w14:paraId="547393C0" w14:textId="77777777">
        <w:trPr>
          <w:jc w:val="center"/>
        </w:trPr>
        <w:tc>
          <w:tcPr>
            <w:tcW w:w="3168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25348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6"/>
              </w:rPr>
              <w:t>Length (mm)</w:t>
            </w:r>
          </w:p>
        </w:tc>
        <w:tc>
          <w:tcPr>
            <w:tcW w:w="6048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1C587" w14:textId="77777777" w:rsidR="00982E11" w:rsidRDefault="00000000">
            <w:pPr>
              <w:spacing w:after="0"/>
            </w:pPr>
            <w:r>
              <w:rPr>
                <w:color w:val="333333"/>
                <w:sz w:val="16"/>
              </w:rPr>
              <w:t>8615</w:t>
            </w:r>
          </w:p>
        </w:tc>
      </w:tr>
      <w:tr w:rsidR="00982E11" w14:paraId="092A3806" w14:textId="77777777">
        <w:trPr>
          <w:jc w:val="center"/>
        </w:trPr>
        <w:tc>
          <w:tcPr>
            <w:tcW w:w="3168" w:type="dxa"/>
            <w:shd w:val="clear" w:color="auto" w:fill="D8DD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80011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6"/>
              </w:rPr>
              <w:t>Width (mm)</w:t>
            </w:r>
          </w:p>
        </w:tc>
        <w:tc>
          <w:tcPr>
            <w:tcW w:w="6048" w:type="dxa"/>
            <w:shd w:val="clear" w:color="auto" w:fill="E5E8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278BC7" w14:textId="77777777" w:rsidR="00982E11" w:rsidRDefault="00000000">
            <w:pPr>
              <w:spacing w:after="0"/>
            </w:pPr>
            <w:r>
              <w:rPr>
                <w:color w:val="333333"/>
                <w:sz w:val="16"/>
              </w:rPr>
              <w:t>2518*</w:t>
            </w:r>
          </w:p>
        </w:tc>
      </w:tr>
      <w:tr w:rsidR="00982E11" w14:paraId="4044F008" w14:textId="77777777">
        <w:trPr>
          <w:jc w:val="center"/>
        </w:trPr>
        <w:tc>
          <w:tcPr>
            <w:tcW w:w="3168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3F2DB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6"/>
              </w:rPr>
              <w:t>Height (mm) (empty)</w:t>
            </w:r>
          </w:p>
        </w:tc>
        <w:tc>
          <w:tcPr>
            <w:tcW w:w="6048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889A3" w14:textId="77777777" w:rsidR="00982E11" w:rsidRDefault="00000000">
            <w:pPr>
              <w:spacing w:after="0"/>
            </w:pPr>
            <w:r>
              <w:rPr>
                <w:color w:val="333333"/>
                <w:sz w:val="16"/>
              </w:rPr>
              <w:t>3120</w:t>
            </w:r>
          </w:p>
        </w:tc>
      </w:tr>
      <w:tr w:rsidR="00982E11" w14:paraId="4EFE3C0A" w14:textId="77777777">
        <w:trPr>
          <w:jc w:val="center"/>
        </w:trPr>
        <w:tc>
          <w:tcPr>
            <w:tcW w:w="3168" w:type="dxa"/>
            <w:shd w:val="clear" w:color="auto" w:fill="D8DD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93721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6"/>
              </w:rPr>
              <w:t>Wheel base (mm)</w:t>
            </w:r>
          </w:p>
        </w:tc>
        <w:tc>
          <w:tcPr>
            <w:tcW w:w="6048" w:type="dxa"/>
            <w:shd w:val="clear" w:color="auto" w:fill="E5E8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4A6C1" w14:textId="77777777" w:rsidR="00982E11" w:rsidRDefault="00000000">
            <w:pPr>
              <w:spacing w:after="0"/>
            </w:pPr>
            <w:r>
              <w:rPr>
                <w:color w:val="333333"/>
                <w:sz w:val="16"/>
              </w:rPr>
              <w:t>1800+3000+1350</w:t>
            </w:r>
          </w:p>
        </w:tc>
      </w:tr>
      <w:tr w:rsidR="00982E11" w14:paraId="03DEAFA2" w14:textId="77777777">
        <w:trPr>
          <w:jc w:val="center"/>
        </w:trPr>
        <w:tc>
          <w:tcPr>
            <w:tcW w:w="3168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22447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6"/>
              </w:rPr>
              <w:t>Wheel track (mm)</w:t>
            </w:r>
          </w:p>
        </w:tc>
        <w:tc>
          <w:tcPr>
            <w:tcW w:w="6048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666B4" w14:textId="77777777" w:rsidR="00982E11" w:rsidRDefault="00000000">
            <w:pPr>
              <w:spacing w:after="0"/>
            </w:pPr>
            <w:r>
              <w:rPr>
                <w:color w:val="333333"/>
                <w:sz w:val="16"/>
              </w:rPr>
              <w:t>Front 2030/2030; Rear 1850/1850</w:t>
            </w:r>
          </w:p>
        </w:tc>
      </w:tr>
      <w:tr w:rsidR="00982E11" w14:paraId="69C75385" w14:textId="77777777">
        <w:trPr>
          <w:jc w:val="center"/>
        </w:trPr>
        <w:tc>
          <w:tcPr>
            <w:tcW w:w="3168" w:type="dxa"/>
            <w:shd w:val="clear" w:color="auto" w:fill="D8DD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47BB9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6"/>
              </w:rPr>
              <w:t>Front overhang (mm)</w:t>
            </w:r>
          </w:p>
        </w:tc>
        <w:tc>
          <w:tcPr>
            <w:tcW w:w="6048" w:type="dxa"/>
            <w:shd w:val="clear" w:color="auto" w:fill="E5E8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B1F94" w14:textId="77777777" w:rsidR="00982E11" w:rsidRDefault="00000000">
            <w:pPr>
              <w:spacing w:after="0"/>
            </w:pPr>
            <w:r>
              <w:rPr>
                <w:color w:val="333333"/>
                <w:sz w:val="16"/>
              </w:rPr>
              <w:t>1490</w:t>
            </w:r>
          </w:p>
        </w:tc>
      </w:tr>
      <w:tr w:rsidR="00982E11" w14:paraId="4021E48A" w14:textId="77777777">
        <w:trPr>
          <w:jc w:val="center"/>
        </w:trPr>
        <w:tc>
          <w:tcPr>
            <w:tcW w:w="3168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DBFEBE" w14:textId="7F5949DC" w:rsidR="00982E11" w:rsidRPr="00354E3A" w:rsidRDefault="00000000">
            <w:pPr>
              <w:spacing w:after="0"/>
              <w:rPr>
                <w:rFonts w:eastAsia="SimSun" w:hint="eastAsia"/>
                <w:lang w:eastAsia="zh-CN"/>
              </w:rPr>
            </w:pPr>
            <w:r>
              <w:rPr>
                <w:b/>
                <w:color w:val="333333"/>
                <w:sz w:val="16"/>
              </w:rPr>
              <w:t>GVM</w:t>
            </w:r>
            <w:r w:rsidR="00354E3A">
              <w:rPr>
                <w:rFonts w:eastAsia="SimSun" w:hint="eastAsia"/>
                <w:b/>
                <w:color w:val="333333"/>
                <w:sz w:val="16"/>
                <w:lang w:eastAsia="zh-CN"/>
              </w:rPr>
              <w:t xml:space="preserve"> (Kg)</w:t>
            </w:r>
          </w:p>
        </w:tc>
        <w:tc>
          <w:tcPr>
            <w:tcW w:w="6048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C8884D" w14:textId="16888F14" w:rsidR="00982E11" w:rsidRPr="00354E3A" w:rsidRDefault="00000000">
            <w:pPr>
              <w:spacing w:after="0"/>
              <w:rPr>
                <w:rFonts w:eastAsia="SimSun" w:hint="eastAsia"/>
                <w:lang w:eastAsia="zh-CN"/>
              </w:rPr>
            </w:pPr>
            <w:r>
              <w:rPr>
                <w:color w:val="333333"/>
                <w:sz w:val="16"/>
              </w:rPr>
              <w:t>35</w:t>
            </w:r>
            <w:r w:rsidR="00354E3A">
              <w:rPr>
                <w:rFonts w:eastAsia="SimSun" w:hint="eastAsia"/>
                <w:color w:val="333333"/>
                <w:sz w:val="16"/>
                <w:lang w:eastAsia="zh-CN"/>
              </w:rPr>
              <w:t>000</w:t>
            </w:r>
          </w:p>
        </w:tc>
      </w:tr>
      <w:tr w:rsidR="00982E11" w14:paraId="69268377" w14:textId="77777777">
        <w:trPr>
          <w:jc w:val="center"/>
        </w:trPr>
        <w:tc>
          <w:tcPr>
            <w:tcW w:w="3168" w:type="dxa"/>
            <w:shd w:val="clear" w:color="auto" w:fill="D8DD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4951A1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6"/>
              </w:rPr>
              <w:t>Max speed (km/h)</w:t>
            </w:r>
          </w:p>
        </w:tc>
        <w:tc>
          <w:tcPr>
            <w:tcW w:w="6048" w:type="dxa"/>
            <w:shd w:val="clear" w:color="auto" w:fill="E5E8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D82F9" w14:textId="285B18B4" w:rsidR="00982E11" w:rsidRDefault="00000000">
            <w:pPr>
              <w:spacing w:after="0"/>
            </w:pPr>
            <w:r>
              <w:rPr>
                <w:color w:val="333333"/>
                <w:sz w:val="16"/>
              </w:rPr>
              <w:t>100</w:t>
            </w:r>
          </w:p>
        </w:tc>
      </w:tr>
      <w:tr w:rsidR="00982E11" w14:paraId="67354F53" w14:textId="77777777">
        <w:trPr>
          <w:jc w:val="center"/>
        </w:trPr>
        <w:tc>
          <w:tcPr>
            <w:tcW w:w="3168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8E538F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6"/>
              </w:rPr>
              <w:t>Max climb gradient (%)</w:t>
            </w:r>
          </w:p>
        </w:tc>
        <w:tc>
          <w:tcPr>
            <w:tcW w:w="6048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85AEF" w14:textId="77777777" w:rsidR="00982E11" w:rsidRPr="003C454A" w:rsidRDefault="00000000">
            <w:pPr>
              <w:spacing w:after="0"/>
              <w:rPr>
                <w:rFonts w:eastAsia="SimSun"/>
                <w:lang w:eastAsia="zh-CN"/>
              </w:rPr>
            </w:pPr>
            <w:r>
              <w:rPr>
                <w:color w:val="333333"/>
                <w:sz w:val="16"/>
              </w:rPr>
              <w:t>Theoretical 54%</w:t>
            </w:r>
          </w:p>
        </w:tc>
      </w:tr>
      <w:tr w:rsidR="00982E11" w14:paraId="17AB16D5" w14:textId="77777777">
        <w:trPr>
          <w:jc w:val="center"/>
        </w:trPr>
        <w:tc>
          <w:tcPr>
            <w:tcW w:w="3168" w:type="dxa"/>
            <w:shd w:val="clear" w:color="auto" w:fill="D8DD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310E74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6"/>
              </w:rPr>
              <w:t>Fuel tank (L)</w:t>
            </w:r>
          </w:p>
        </w:tc>
        <w:tc>
          <w:tcPr>
            <w:tcW w:w="6048" w:type="dxa"/>
            <w:shd w:val="clear" w:color="auto" w:fill="E5E8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42FD1" w14:textId="77777777" w:rsidR="00982E11" w:rsidRDefault="00000000">
            <w:pPr>
              <w:spacing w:after="0"/>
            </w:pPr>
            <w:r>
              <w:rPr>
                <w:color w:val="333333"/>
                <w:sz w:val="16"/>
              </w:rPr>
              <w:t>250L</w:t>
            </w:r>
          </w:p>
        </w:tc>
      </w:tr>
    </w:tbl>
    <w:p w14:paraId="1997B2CD" w14:textId="77777777" w:rsidR="00982E11" w:rsidRDefault="00000000">
      <w:pPr>
        <w:spacing w:before="160" w:after="80"/>
      </w:pPr>
      <w:r>
        <w:rPr>
          <w:b/>
          <w:color w:val="006E7F"/>
          <w:sz w:val="24"/>
        </w:rPr>
        <w:t>FEATURES</w:t>
      </w:r>
    </w:p>
    <w:p w14:paraId="6BB32D5C" w14:textId="77777777" w:rsidR="00982E11" w:rsidRDefault="00000000">
      <w:pPr>
        <w:spacing w:after="60"/>
        <w:ind w:left="360" w:hanging="245"/>
      </w:pPr>
      <w:r>
        <w:rPr>
          <w:b/>
          <w:color w:val="006E7F"/>
        </w:rPr>
        <w:t xml:space="preserve">•  </w:t>
      </w:r>
      <w:r>
        <w:rPr>
          <w:color w:val="004B5A"/>
        </w:rPr>
        <w:t>Cummins X11EVIE360 10.5L engine; 265 kW / 1900 rpm and 1800 Nm / 1000-1400 rpm.</w:t>
      </w:r>
    </w:p>
    <w:p w14:paraId="53E02489" w14:textId="77777777" w:rsidR="00982E11" w:rsidRDefault="00000000">
      <w:pPr>
        <w:spacing w:after="60"/>
        <w:ind w:left="360" w:hanging="245"/>
      </w:pPr>
      <w:r>
        <w:rPr>
          <w:b/>
          <w:color w:val="006E7F"/>
        </w:rPr>
        <w:t xml:space="preserve">•  </w:t>
      </w:r>
      <w:r>
        <w:rPr>
          <w:color w:val="004B5A"/>
        </w:rPr>
        <w:t>F12JZ20A 12-speed transmission with 0.78 overdrive top gear.</w:t>
      </w:r>
    </w:p>
    <w:p w14:paraId="58E6729C" w14:textId="77777777" w:rsidR="00982E11" w:rsidRDefault="00000000">
      <w:pPr>
        <w:spacing w:after="60"/>
        <w:ind w:left="360" w:hanging="245"/>
      </w:pPr>
      <w:r>
        <w:rPr>
          <w:b/>
          <w:color w:val="006E7F"/>
        </w:rPr>
        <w:t xml:space="preserve">•  </w:t>
      </w:r>
      <w:r>
        <w:rPr>
          <w:color w:val="004B5A"/>
        </w:rPr>
        <w:t>Right-hand drive flat-roof short semi-sleeper cab for mixer applications.</w:t>
      </w:r>
    </w:p>
    <w:p w14:paraId="1BC7B885" w14:textId="77777777" w:rsidR="00982E11" w:rsidRDefault="00000000">
      <w:pPr>
        <w:spacing w:after="60"/>
        <w:ind w:left="360" w:hanging="245"/>
      </w:pPr>
      <w:r>
        <w:rPr>
          <w:b/>
          <w:color w:val="006E7F"/>
        </w:rPr>
        <w:t xml:space="preserve">•  </w:t>
      </w:r>
      <w:r>
        <w:rPr>
          <w:color w:val="004B5A"/>
        </w:rPr>
        <w:t>Four-point air suspension cab and air suspension driver seat.</w:t>
      </w:r>
    </w:p>
    <w:p w14:paraId="57FE84BB" w14:textId="77777777" w:rsidR="00982E11" w:rsidRDefault="00000000">
      <w:pPr>
        <w:spacing w:after="60"/>
        <w:ind w:left="360" w:hanging="245"/>
      </w:pPr>
      <w:r>
        <w:rPr>
          <w:b/>
          <w:color w:val="006E7F"/>
        </w:rPr>
        <w:t xml:space="preserve">•  </w:t>
      </w:r>
      <w:r>
        <w:rPr>
          <w:color w:val="004B5A"/>
        </w:rPr>
        <w:t>7.5t disc front axle and 10t drum rear axle with dual differential locks.</w:t>
      </w:r>
    </w:p>
    <w:p w14:paraId="5A36DF89" w14:textId="77777777" w:rsidR="00982E11" w:rsidRDefault="00000000">
      <w:pPr>
        <w:spacing w:after="60"/>
        <w:ind w:left="360" w:hanging="245"/>
      </w:pPr>
      <w:r>
        <w:rPr>
          <w:b/>
          <w:color w:val="006E7F"/>
        </w:rPr>
        <w:t xml:space="preserve">•  </w:t>
      </w:r>
      <w:r>
        <w:rPr>
          <w:color w:val="004B5A"/>
        </w:rPr>
        <w:t>Four-airbag rear suspension designed for mixer platform stability.</w:t>
      </w:r>
    </w:p>
    <w:p w14:paraId="062A704D" w14:textId="77777777" w:rsidR="00982E11" w:rsidRDefault="00000000">
      <w:pPr>
        <w:spacing w:after="60"/>
        <w:ind w:left="360" w:hanging="245"/>
      </w:pPr>
      <w:r>
        <w:rPr>
          <w:b/>
          <w:color w:val="006E7F"/>
        </w:rPr>
        <w:t xml:space="preserve">•  </w:t>
      </w:r>
      <w:r>
        <w:rPr>
          <w:color w:val="004B5A"/>
        </w:rPr>
        <w:t>EBS + ESC, AEBS, FCWS, LDWS and reversing camera included.</w:t>
      </w:r>
    </w:p>
    <w:p w14:paraId="2522F22C" w14:textId="77777777" w:rsidR="00982E11" w:rsidRDefault="00000000">
      <w:pPr>
        <w:spacing w:after="60"/>
        <w:ind w:left="360" w:hanging="245"/>
      </w:pPr>
      <w:r>
        <w:rPr>
          <w:b/>
          <w:color w:val="006E7F"/>
        </w:rPr>
        <w:t xml:space="preserve">•  </w:t>
      </w:r>
      <w:r>
        <w:rPr>
          <w:color w:val="004B5A"/>
        </w:rPr>
        <w:t>Right-side water tank reserved space: 1335 mm; customer target: 2000 mm.</w:t>
      </w:r>
    </w:p>
    <w:p w14:paraId="48B13E4D" w14:textId="77777777" w:rsidR="00982E11" w:rsidRDefault="00982E11">
      <w:pPr>
        <w:sectPr w:rsidR="00982E11">
          <w:headerReference w:type="default" r:id="rId9"/>
          <w:footerReference w:type="default" r:id="rId10"/>
          <w:pgSz w:w="12240" w:h="15840"/>
          <w:pgMar w:top="648" w:right="864" w:bottom="720" w:left="864" w:header="144" w:footer="288" w:gutter="0"/>
          <w:cols w:space="720"/>
          <w:docGrid w:linePitch="360"/>
        </w:sectPr>
      </w:pPr>
    </w:p>
    <w:p w14:paraId="52AFF247" w14:textId="77777777" w:rsidR="00982E11" w:rsidRDefault="00000000">
      <w:pPr>
        <w:spacing w:before="160" w:after="80"/>
      </w:pPr>
      <w:r>
        <w:rPr>
          <w:b/>
          <w:color w:val="006E7F"/>
          <w:sz w:val="24"/>
        </w:rPr>
        <w:lastRenderedPageBreak/>
        <w:t>WEIGHTS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80"/>
        <w:gridCol w:w="6336"/>
      </w:tblGrid>
      <w:tr w:rsidR="00982E11" w14:paraId="4D66B393" w14:textId="77777777">
        <w:trPr>
          <w:jc w:val="center"/>
        </w:trPr>
        <w:tc>
          <w:tcPr>
            <w:tcW w:w="2880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E739F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GVM (kg)</w:t>
            </w:r>
          </w:p>
        </w:tc>
        <w:tc>
          <w:tcPr>
            <w:tcW w:w="6336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66ED5" w14:textId="49CF7B15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 xml:space="preserve">35000 </w:t>
            </w:r>
          </w:p>
        </w:tc>
      </w:tr>
      <w:tr w:rsidR="00982E11" w14:paraId="3A32AF16" w14:textId="77777777">
        <w:trPr>
          <w:jc w:val="center"/>
        </w:trPr>
        <w:tc>
          <w:tcPr>
            <w:tcW w:w="2880" w:type="dxa"/>
            <w:shd w:val="clear" w:color="auto" w:fill="D8DD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3F234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Front axle rating</w:t>
            </w:r>
          </w:p>
        </w:tc>
        <w:tc>
          <w:tcPr>
            <w:tcW w:w="6336" w:type="dxa"/>
            <w:shd w:val="clear" w:color="auto" w:fill="E5E8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FB2FF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7.5t + 7.5t</w:t>
            </w:r>
          </w:p>
        </w:tc>
      </w:tr>
      <w:tr w:rsidR="00982E11" w14:paraId="1018912A" w14:textId="77777777">
        <w:trPr>
          <w:jc w:val="center"/>
        </w:trPr>
        <w:tc>
          <w:tcPr>
            <w:tcW w:w="2880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3BFA6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Rear axle rating</w:t>
            </w:r>
          </w:p>
        </w:tc>
        <w:tc>
          <w:tcPr>
            <w:tcW w:w="6336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C2949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10t + 10t</w:t>
            </w:r>
          </w:p>
        </w:tc>
      </w:tr>
      <w:tr w:rsidR="00982E11" w14:paraId="175A46AF" w14:textId="77777777">
        <w:trPr>
          <w:jc w:val="center"/>
        </w:trPr>
        <w:tc>
          <w:tcPr>
            <w:tcW w:w="2880" w:type="dxa"/>
            <w:shd w:val="clear" w:color="auto" w:fill="D8DD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5C237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GCM (kg)</w:t>
            </w:r>
          </w:p>
        </w:tc>
        <w:tc>
          <w:tcPr>
            <w:tcW w:w="6336" w:type="dxa"/>
            <w:shd w:val="clear" w:color="auto" w:fill="E5E8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8762C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To be confirmed</w:t>
            </w:r>
          </w:p>
        </w:tc>
      </w:tr>
    </w:tbl>
    <w:p w14:paraId="7D567319" w14:textId="77777777" w:rsidR="00982E11" w:rsidRDefault="00000000">
      <w:pPr>
        <w:spacing w:before="160" w:after="80"/>
      </w:pPr>
      <w:r>
        <w:rPr>
          <w:b/>
          <w:color w:val="006E7F"/>
          <w:sz w:val="24"/>
        </w:rPr>
        <w:t>CAPABILITY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80"/>
        <w:gridCol w:w="6336"/>
      </w:tblGrid>
      <w:tr w:rsidR="00982E11" w14:paraId="0A699BE4" w14:textId="77777777">
        <w:trPr>
          <w:jc w:val="center"/>
        </w:trPr>
        <w:tc>
          <w:tcPr>
            <w:tcW w:w="2880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A89E1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Max speed (km/h)</w:t>
            </w:r>
          </w:p>
        </w:tc>
        <w:tc>
          <w:tcPr>
            <w:tcW w:w="6336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86A0E" w14:textId="7B0559CF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 xml:space="preserve">100 </w:t>
            </w:r>
          </w:p>
        </w:tc>
      </w:tr>
      <w:tr w:rsidR="00982E11" w14:paraId="0A35FF90" w14:textId="77777777">
        <w:trPr>
          <w:jc w:val="center"/>
        </w:trPr>
        <w:tc>
          <w:tcPr>
            <w:tcW w:w="2880" w:type="dxa"/>
            <w:shd w:val="clear" w:color="auto" w:fill="D8DD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8E3699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Max climb gradient (%)</w:t>
            </w:r>
          </w:p>
        </w:tc>
        <w:tc>
          <w:tcPr>
            <w:tcW w:w="6336" w:type="dxa"/>
            <w:shd w:val="clear" w:color="auto" w:fill="E5E8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14AF9" w14:textId="17535469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 xml:space="preserve">54 </w:t>
            </w:r>
          </w:p>
        </w:tc>
      </w:tr>
      <w:tr w:rsidR="00982E11" w14:paraId="44CD969D" w14:textId="77777777">
        <w:trPr>
          <w:jc w:val="center"/>
        </w:trPr>
        <w:tc>
          <w:tcPr>
            <w:tcW w:w="2880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9E744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Fuel tank (L)</w:t>
            </w:r>
          </w:p>
        </w:tc>
        <w:tc>
          <w:tcPr>
            <w:tcW w:w="6336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49FF22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250</w:t>
            </w:r>
          </w:p>
        </w:tc>
      </w:tr>
      <w:tr w:rsidR="00982E11" w14:paraId="4CCC6169" w14:textId="77777777">
        <w:trPr>
          <w:jc w:val="center"/>
        </w:trPr>
        <w:tc>
          <w:tcPr>
            <w:tcW w:w="2880" w:type="dxa"/>
            <w:shd w:val="clear" w:color="auto" w:fill="D8DD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7E805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Turning diameter</w:t>
            </w:r>
          </w:p>
        </w:tc>
        <w:tc>
          <w:tcPr>
            <w:tcW w:w="6336" w:type="dxa"/>
            <w:shd w:val="clear" w:color="auto" w:fill="E5E8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2CB946" w14:textId="3546478D" w:rsidR="00982E11" w:rsidRPr="00817FE0" w:rsidRDefault="00817FE0">
            <w:pPr>
              <w:spacing w:after="0"/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&lt;20</w:t>
            </w:r>
          </w:p>
        </w:tc>
      </w:tr>
    </w:tbl>
    <w:p w14:paraId="57C1CEB6" w14:textId="77777777" w:rsidR="00982E11" w:rsidRDefault="00000000">
      <w:pPr>
        <w:spacing w:before="160" w:after="80"/>
      </w:pPr>
      <w:r>
        <w:rPr>
          <w:b/>
          <w:color w:val="006E7F"/>
          <w:sz w:val="24"/>
        </w:rPr>
        <w:t>ENGINE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80"/>
        <w:gridCol w:w="6336"/>
      </w:tblGrid>
      <w:tr w:rsidR="00982E11" w14:paraId="73815EF6" w14:textId="77777777">
        <w:trPr>
          <w:jc w:val="center"/>
        </w:trPr>
        <w:tc>
          <w:tcPr>
            <w:tcW w:w="2880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40697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Model</w:t>
            </w:r>
          </w:p>
        </w:tc>
        <w:tc>
          <w:tcPr>
            <w:tcW w:w="6336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DACF8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Cummins X11EVIE360</w:t>
            </w:r>
          </w:p>
        </w:tc>
      </w:tr>
      <w:tr w:rsidR="00982E11" w14:paraId="3E8059CB" w14:textId="77777777">
        <w:trPr>
          <w:jc w:val="center"/>
        </w:trPr>
        <w:tc>
          <w:tcPr>
            <w:tcW w:w="2880" w:type="dxa"/>
            <w:shd w:val="clear" w:color="auto" w:fill="D8DD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4FE66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Displacement (L)</w:t>
            </w:r>
          </w:p>
        </w:tc>
        <w:tc>
          <w:tcPr>
            <w:tcW w:w="6336" w:type="dxa"/>
            <w:shd w:val="clear" w:color="auto" w:fill="E5E8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072C9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10.5</w:t>
            </w:r>
          </w:p>
        </w:tc>
      </w:tr>
      <w:tr w:rsidR="00982E11" w14:paraId="182D215D" w14:textId="77777777">
        <w:trPr>
          <w:jc w:val="center"/>
        </w:trPr>
        <w:tc>
          <w:tcPr>
            <w:tcW w:w="2880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1933E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Power rating</w:t>
            </w:r>
          </w:p>
        </w:tc>
        <w:tc>
          <w:tcPr>
            <w:tcW w:w="6336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A8AD7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265 kW / 1900 rpm</w:t>
            </w:r>
          </w:p>
        </w:tc>
      </w:tr>
      <w:tr w:rsidR="00982E11" w14:paraId="162C9D0B" w14:textId="77777777">
        <w:trPr>
          <w:jc w:val="center"/>
        </w:trPr>
        <w:tc>
          <w:tcPr>
            <w:tcW w:w="2880" w:type="dxa"/>
            <w:shd w:val="clear" w:color="auto" w:fill="D8DD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5BCA9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Max torque</w:t>
            </w:r>
          </w:p>
        </w:tc>
        <w:tc>
          <w:tcPr>
            <w:tcW w:w="6336" w:type="dxa"/>
            <w:shd w:val="clear" w:color="auto" w:fill="E5E8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36AFF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1800 Nm / 1000-1400 rpm</w:t>
            </w:r>
          </w:p>
        </w:tc>
      </w:tr>
    </w:tbl>
    <w:p w14:paraId="489171C2" w14:textId="77777777" w:rsidR="00982E11" w:rsidRDefault="00000000">
      <w:pPr>
        <w:spacing w:before="160" w:after="80"/>
      </w:pPr>
      <w:r>
        <w:rPr>
          <w:b/>
          <w:color w:val="006E7F"/>
          <w:sz w:val="24"/>
        </w:rPr>
        <w:t>TRANSMISSION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80"/>
        <w:gridCol w:w="6336"/>
      </w:tblGrid>
      <w:tr w:rsidR="00982E11" w14:paraId="4C7D9954" w14:textId="77777777">
        <w:trPr>
          <w:jc w:val="center"/>
        </w:trPr>
        <w:tc>
          <w:tcPr>
            <w:tcW w:w="2880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C5F340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Model</w:t>
            </w:r>
          </w:p>
        </w:tc>
        <w:tc>
          <w:tcPr>
            <w:tcW w:w="6336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19492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F12JZ20A</w:t>
            </w:r>
          </w:p>
        </w:tc>
      </w:tr>
      <w:tr w:rsidR="00982E11" w14:paraId="0B6E1593" w14:textId="77777777">
        <w:trPr>
          <w:jc w:val="center"/>
        </w:trPr>
        <w:tc>
          <w:tcPr>
            <w:tcW w:w="2880" w:type="dxa"/>
            <w:shd w:val="clear" w:color="auto" w:fill="D8DD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7001C3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Forward ratios</w:t>
            </w:r>
          </w:p>
        </w:tc>
        <w:tc>
          <w:tcPr>
            <w:tcW w:w="6336" w:type="dxa"/>
            <w:shd w:val="clear" w:color="auto" w:fill="E5E8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04BF1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12.26, 9.56, 7.36, 5.73, 4.52, 3.52, 2.71, 2.11, 1.63, 1.27, 1.00, 0.78</w:t>
            </w:r>
          </w:p>
        </w:tc>
      </w:tr>
    </w:tbl>
    <w:p w14:paraId="548076B8" w14:textId="77777777" w:rsidR="00982E11" w:rsidRDefault="00000000">
      <w:pPr>
        <w:spacing w:before="160" w:after="80"/>
      </w:pPr>
      <w:r>
        <w:rPr>
          <w:b/>
          <w:color w:val="006E7F"/>
          <w:sz w:val="24"/>
        </w:rPr>
        <w:t>FRAME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80"/>
        <w:gridCol w:w="6336"/>
      </w:tblGrid>
      <w:tr w:rsidR="00982E11" w14:paraId="15F1A34B" w14:textId="77777777">
        <w:trPr>
          <w:jc w:val="center"/>
        </w:trPr>
        <w:tc>
          <w:tcPr>
            <w:tcW w:w="2880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57468F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Model</w:t>
            </w:r>
          </w:p>
        </w:tc>
        <w:tc>
          <w:tcPr>
            <w:tcW w:w="6336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AD45C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Ladder framework</w:t>
            </w:r>
          </w:p>
        </w:tc>
      </w:tr>
      <w:tr w:rsidR="00982E11" w14:paraId="5FFE3D29" w14:textId="77777777">
        <w:trPr>
          <w:jc w:val="center"/>
        </w:trPr>
        <w:tc>
          <w:tcPr>
            <w:tcW w:w="2880" w:type="dxa"/>
            <w:shd w:val="clear" w:color="auto" w:fill="D8DD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22DDD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Main beam</w:t>
            </w:r>
          </w:p>
        </w:tc>
        <w:tc>
          <w:tcPr>
            <w:tcW w:w="6336" w:type="dxa"/>
            <w:shd w:val="clear" w:color="auto" w:fill="E5E8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66B46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1000-850 x 300 x 80 x (8+4)</w:t>
            </w:r>
          </w:p>
        </w:tc>
      </w:tr>
      <w:tr w:rsidR="00982E11" w14:paraId="76D60599" w14:textId="77777777">
        <w:trPr>
          <w:jc w:val="center"/>
        </w:trPr>
        <w:tc>
          <w:tcPr>
            <w:tcW w:w="2880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D3AD7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Reserved water tank space</w:t>
            </w:r>
          </w:p>
        </w:tc>
        <w:tc>
          <w:tcPr>
            <w:tcW w:w="6336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727FD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Right side 1335 mm</w:t>
            </w:r>
          </w:p>
        </w:tc>
      </w:tr>
    </w:tbl>
    <w:p w14:paraId="0BA1C5FB" w14:textId="77777777" w:rsidR="00982E11" w:rsidRDefault="00000000">
      <w:pPr>
        <w:spacing w:before="160" w:after="80"/>
      </w:pPr>
      <w:r>
        <w:rPr>
          <w:b/>
          <w:color w:val="006E7F"/>
          <w:sz w:val="24"/>
        </w:rPr>
        <w:t>FRONT AXLE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80"/>
        <w:gridCol w:w="6336"/>
      </w:tblGrid>
      <w:tr w:rsidR="00982E11" w14:paraId="43F27AE2" w14:textId="77777777">
        <w:trPr>
          <w:jc w:val="center"/>
        </w:trPr>
        <w:tc>
          <w:tcPr>
            <w:tcW w:w="2880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4EA5A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Model</w:t>
            </w:r>
          </w:p>
        </w:tc>
        <w:tc>
          <w:tcPr>
            <w:tcW w:w="6336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F5312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7.5t disc front axle</w:t>
            </w:r>
          </w:p>
        </w:tc>
      </w:tr>
      <w:tr w:rsidR="00982E11" w14:paraId="75F517D2" w14:textId="77777777">
        <w:trPr>
          <w:jc w:val="center"/>
        </w:trPr>
        <w:tc>
          <w:tcPr>
            <w:tcW w:w="2880" w:type="dxa"/>
            <w:shd w:val="clear" w:color="auto" w:fill="D8DD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61036C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Type</w:t>
            </w:r>
          </w:p>
        </w:tc>
        <w:tc>
          <w:tcPr>
            <w:tcW w:w="6336" w:type="dxa"/>
            <w:shd w:val="clear" w:color="auto" w:fill="E5E8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D2AF0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Mercedes type front axle</w:t>
            </w:r>
          </w:p>
        </w:tc>
      </w:tr>
      <w:tr w:rsidR="00982E11" w14:paraId="70B2DF74" w14:textId="77777777">
        <w:trPr>
          <w:jc w:val="center"/>
        </w:trPr>
        <w:tc>
          <w:tcPr>
            <w:tcW w:w="2880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FBCF0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Wheel track</w:t>
            </w:r>
          </w:p>
        </w:tc>
        <w:tc>
          <w:tcPr>
            <w:tcW w:w="6336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02186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2030 / 2030 mm</w:t>
            </w:r>
          </w:p>
        </w:tc>
      </w:tr>
    </w:tbl>
    <w:p w14:paraId="193353D0" w14:textId="77777777" w:rsidR="00982E11" w:rsidRDefault="00000000">
      <w:pPr>
        <w:spacing w:before="160" w:after="80"/>
      </w:pPr>
      <w:r>
        <w:rPr>
          <w:b/>
          <w:color w:val="006E7F"/>
          <w:sz w:val="24"/>
        </w:rPr>
        <w:t>DRIVING AXLE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80"/>
        <w:gridCol w:w="6336"/>
      </w:tblGrid>
      <w:tr w:rsidR="00982E11" w14:paraId="0D6810C4" w14:textId="77777777">
        <w:trPr>
          <w:jc w:val="center"/>
        </w:trPr>
        <w:tc>
          <w:tcPr>
            <w:tcW w:w="2880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310FA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Model</w:t>
            </w:r>
          </w:p>
        </w:tc>
        <w:tc>
          <w:tcPr>
            <w:tcW w:w="6336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F2C6D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10t drum oil-lubricated 440 axle</w:t>
            </w:r>
          </w:p>
        </w:tc>
      </w:tr>
      <w:tr w:rsidR="00982E11" w14:paraId="72560CAD" w14:textId="77777777">
        <w:trPr>
          <w:jc w:val="center"/>
        </w:trPr>
        <w:tc>
          <w:tcPr>
            <w:tcW w:w="2880" w:type="dxa"/>
            <w:shd w:val="clear" w:color="auto" w:fill="D8DD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7E766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Differential lock</w:t>
            </w:r>
          </w:p>
        </w:tc>
        <w:tc>
          <w:tcPr>
            <w:tcW w:w="6336" w:type="dxa"/>
            <w:shd w:val="clear" w:color="auto" w:fill="E5E8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516BD" w14:textId="77777777" w:rsidR="00982E11" w:rsidRDefault="00000000">
            <w:pPr>
              <w:spacing w:after="0"/>
            </w:pPr>
            <w:proofErr w:type="spellStart"/>
            <w:r>
              <w:rPr>
                <w:color w:val="333333"/>
                <w:sz w:val="17"/>
              </w:rPr>
              <w:t>Interwheel</w:t>
            </w:r>
            <w:proofErr w:type="spellEnd"/>
            <w:r>
              <w:rPr>
                <w:color w:val="333333"/>
                <w:sz w:val="17"/>
              </w:rPr>
              <w:t xml:space="preserve"> / interaxle diff. lock</w:t>
            </w:r>
          </w:p>
        </w:tc>
      </w:tr>
      <w:tr w:rsidR="00982E11" w14:paraId="4D60B791" w14:textId="77777777">
        <w:trPr>
          <w:jc w:val="center"/>
        </w:trPr>
        <w:tc>
          <w:tcPr>
            <w:tcW w:w="2880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135A5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Ratio</w:t>
            </w:r>
          </w:p>
        </w:tc>
        <w:tc>
          <w:tcPr>
            <w:tcW w:w="6336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3E1F7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4.44</w:t>
            </w:r>
          </w:p>
        </w:tc>
      </w:tr>
      <w:tr w:rsidR="00982E11" w14:paraId="691262B4" w14:textId="77777777">
        <w:trPr>
          <w:jc w:val="center"/>
        </w:trPr>
        <w:tc>
          <w:tcPr>
            <w:tcW w:w="2880" w:type="dxa"/>
            <w:shd w:val="clear" w:color="auto" w:fill="D8DD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F12D1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Wheel track</w:t>
            </w:r>
          </w:p>
        </w:tc>
        <w:tc>
          <w:tcPr>
            <w:tcW w:w="6336" w:type="dxa"/>
            <w:shd w:val="clear" w:color="auto" w:fill="E5E8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186EF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1850 / 1850 mm</w:t>
            </w:r>
          </w:p>
        </w:tc>
      </w:tr>
    </w:tbl>
    <w:p w14:paraId="6E7DD43B" w14:textId="77777777" w:rsidR="003C454A" w:rsidRDefault="003C454A">
      <w:pPr>
        <w:spacing w:before="160" w:after="80"/>
        <w:rPr>
          <w:rFonts w:eastAsia="SimSun"/>
          <w:b/>
          <w:color w:val="006E7F"/>
          <w:sz w:val="24"/>
          <w:lang w:eastAsia="zh-CN"/>
        </w:rPr>
      </w:pPr>
    </w:p>
    <w:p w14:paraId="7DECC065" w14:textId="77777777" w:rsidR="003C454A" w:rsidRDefault="003C454A">
      <w:pPr>
        <w:spacing w:before="160" w:after="80"/>
        <w:rPr>
          <w:rFonts w:eastAsia="SimSun"/>
          <w:b/>
          <w:color w:val="006E7F"/>
          <w:sz w:val="24"/>
          <w:lang w:eastAsia="zh-CN"/>
        </w:rPr>
      </w:pPr>
    </w:p>
    <w:p w14:paraId="69AEB345" w14:textId="77777777" w:rsidR="00817FE0" w:rsidRDefault="00817FE0">
      <w:pPr>
        <w:spacing w:before="160" w:after="80"/>
        <w:rPr>
          <w:rFonts w:eastAsia="SimSun"/>
          <w:b/>
          <w:color w:val="006E7F"/>
          <w:sz w:val="24"/>
          <w:lang w:eastAsia="zh-CN"/>
        </w:rPr>
      </w:pPr>
    </w:p>
    <w:p w14:paraId="0161721B" w14:textId="7E9DE570" w:rsidR="00982E11" w:rsidRDefault="00000000">
      <w:pPr>
        <w:spacing w:before="160" w:after="80"/>
      </w:pPr>
      <w:r>
        <w:rPr>
          <w:b/>
          <w:color w:val="006E7F"/>
          <w:sz w:val="24"/>
        </w:rPr>
        <w:lastRenderedPageBreak/>
        <w:t>SUSPENSION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80"/>
        <w:gridCol w:w="6336"/>
      </w:tblGrid>
      <w:tr w:rsidR="00982E11" w14:paraId="1C6BDE70" w14:textId="77777777">
        <w:trPr>
          <w:jc w:val="center"/>
        </w:trPr>
        <w:tc>
          <w:tcPr>
            <w:tcW w:w="2880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319B4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Front</w:t>
            </w:r>
          </w:p>
        </w:tc>
        <w:tc>
          <w:tcPr>
            <w:tcW w:w="6336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DDC217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Few-leaf spring 3/3</w:t>
            </w:r>
          </w:p>
        </w:tc>
      </w:tr>
      <w:tr w:rsidR="00982E11" w14:paraId="5AAE2302" w14:textId="77777777">
        <w:trPr>
          <w:jc w:val="center"/>
        </w:trPr>
        <w:tc>
          <w:tcPr>
            <w:tcW w:w="2880" w:type="dxa"/>
            <w:shd w:val="clear" w:color="auto" w:fill="D8DD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1241C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Rear</w:t>
            </w:r>
          </w:p>
        </w:tc>
        <w:tc>
          <w:tcPr>
            <w:tcW w:w="6336" w:type="dxa"/>
            <w:shd w:val="clear" w:color="auto" w:fill="E5E8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133391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Four airbags, 2+ - / 2+ -</w:t>
            </w:r>
          </w:p>
        </w:tc>
      </w:tr>
      <w:tr w:rsidR="00982E11" w14:paraId="36F4A359" w14:textId="77777777">
        <w:trPr>
          <w:jc w:val="center"/>
        </w:trPr>
        <w:tc>
          <w:tcPr>
            <w:tcW w:w="2880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81DBC4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Cab suspension</w:t>
            </w:r>
          </w:p>
        </w:tc>
        <w:tc>
          <w:tcPr>
            <w:tcW w:w="6336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8D874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Four-point air suspension</w:t>
            </w:r>
          </w:p>
        </w:tc>
      </w:tr>
    </w:tbl>
    <w:p w14:paraId="622B5290" w14:textId="77777777" w:rsidR="00982E11" w:rsidRDefault="00000000">
      <w:pPr>
        <w:spacing w:before="160" w:after="80"/>
      </w:pPr>
      <w:r>
        <w:rPr>
          <w:b/>
          <w:color w:val="006E7F"/>
          <w:sz w:val="24"/>
        </w:rPr>
        <w:t>CABIN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80"/>
        <w:gridCol w:w="6336"/>
      </w:tblGrid>
      <w:tr w:rsidR="00982E11" w14:paraId="37EA77B3" w14:textId="77777777">
        <w:trPr>
          <w:jc w:val="center"/>
        </w:trPr>
        <w:tc>
          <w:tcPr>
            <w:tcW w:w="2880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B5839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Model</w:t>
            </w:r>
          </w:p>
        </w:tc>
        <w:tc>
          <w:tcPr>
            <w:tcW w:w="6336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44A7D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Flat-roof short semi-sleeper</w:t>
            </w:r>
          </w:p>
        </w:tc>
      </w:tr>
      <w:tr w:rsidR="00982E11" w14:paraId="78757110" w14:textId="77777777">
        <w:trPr>
          <w:jc w:val="center"/>
        </w:trPr>
        <w:tc>
          <w:tcPr>
            <w:tcW w:w="2880" w:type="dxa"/>
            <w:shd w:val="clear" w:color="auto" w:fill="D8DD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FEE326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Steering</w:t>
            </w:r>
          </w:p>
        </w:tc>
        <w:tc>
          <w:tcPr>
            <w:tcW w:w="6336" w:type="dxa"/>
            <w:shd w:val="clear" w:color="auto" w:fill="E5E8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CE978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Right-hand drive</w:t>
            </w:r>
          </w:p>
        </w:tc>
      </w:tr>
      <w:tr w:rsidR="00982E11" w14:paraId="795C0E4A" w14:textId="77777777">
        <w:trPr>
          <w:jc w:val="center"/>
        </w:trPr>
        <w:tc>
          <w:tcPr>
            <w:tcW w:w="2880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7F7629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Cab tilting</w:t>
            </w:r>
          </w:p>
        </w:tc>
        <w:tc>
          <w:tcPr>
            <w:tcW w:w="6336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4ECC4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Electric + manual hydraulic</w:t>
            </w:r>
          </w:p>
        </w:tc>
      </w:tr>
      <w:tr w:rsidR="00982E11" w14:paraId="5FF31104" w14:textId="77777777">
        <w:trPr>
          <w:jc w:val="center"/>
        </w:trPr>
        <w:tc>
          <w:tcPr>
            <w:tcW w:w="2880" w:type="dxa"/>
            <w:shd w:val="clear" w:color="auto" w:fill="D8DD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D2D15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Seat</w:t>
            </w:r>
          </w:p>
        </w:tc>
        <w:tc>
          <w:tcPr>
            <w:tcW w:w="6336" w:type="dxa"/>
            <w:shd w:val="clear" w:color="auto" w:fill="E5E8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776BD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Air suspension seat</w:t>
            </w:r>
          </w:p>
        </w:tc>
      </w:tr>
    </w:tbl>
    <w:p w14:paraId="0AE0B6ED" w14:textId="77777777" w:rsidR="00982E11" w:rsidRDefault="00000000">
      <w:pPr>
        <w:spacing w:before="160" w:after="80"/>
      </w:pPr>
      <w:r>
        <w:rPr>
          <w:b/>
          <w:color w:val="006E7F"/>
          <w:sz w:val="24"/>
        </w:rPr>
        <w:t>BRAKING / SAFETY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80"/>
        <w:gridCol w:w="6336"/>
      </w:tblGrid>
      <w:tr w:rsidR="00982E11" w14:paraId="0FA2924E" w14:textId="77777777">
        <w:trPr>
          <w:jc w:val="center"/>
        </w:trPr>
        <w:tc>
          <w:tcPr>
            <w:tcW w:w="2880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647DC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EBS + ESC</w:t>
            </w:r>
          </w:p>
        </w:tc>
        <w:tc>
          <w:tcPr>
            <w:tcW w:w="6336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FB1BD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Included</w:t>
            </w:r>
          </w:p>
        </w:tc>
      </w:tr>
      <w:tr w:rsidR="00982E11" w14:paraId="7B714E36" w14:textId="77777777">
        <w:trPr>
          <w:jc w:val="center"/>
        </w:trPr>
        <w:tc>
          <w:tcPr>
            <w:tcW w:w="2880" w:type="dxa"/>
            <w:shd w:val="clear" w:color="auto" w:fill="D8DD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36A5D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AEBS</w:t>
            </w:r>
          </w:p>
        </w:tc>
        <w:tc>
          <w:tcPr>
            <w:tcW w:w="6336" w:type="dxa"/>
            <w:shd w:val="clear" w:color="auto" w:fill="E5E8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A45C2F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Included</w:t>
            </w:r>
          </w:p>
        </w:tc>
      </w:tr>
      <w:tr w:rsidR="00982E11" w14:paraId="78C3189C" w14:textId="77777777">
        <w:trPr>
          <w:jc w:val="center"/>
        </w:trPr>
        <w:tc>
          <w:tcPr>
            <w:tcW w:w="2880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27756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FCWS</w:t>
            </w:r>
          </w:p>
        </w:tc>
        <w:tc>
          <w:tcPr>
            <w:tcW w:w="6336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8F2AF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Included</w:t>
            </w:r>
          </w:p>
        </w:tc>
      </w:tr>
      <w:tr w:rsidR="00982E11" w14:paraId="0B8D9839" w14:textId="77777777">
        <w:trPr>
          <w:jc w:val="center"/>
        </w:trPr>
        <w:tc>
          <w:tcPr>
            <w:tcW w:w="2880" w:type="dxa"/>
            <w:shd w:val="clear" w:color="auto" w:fill="D8DD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940E3B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LDWS</w:t>
            </w:r>
          </w:p>
        </w:tc>
        <w:tc>
          <w:tcPr>
            <w:tcW w:w="6336" w:type="dxa"/>
            <w:shd w:val="clear" w:color="auto" w:fill="E5E8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2ED7D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Included</w:t>
            </w:r>
          </w:p>
        </w:tc>
      </w:tr>
      <w:tr w:rsidR="00982E11" w14:paraId="152F873D" w14:textId="77777777">
        <w:trPr>
          <w:jc w:val="center"/>
        </w:trPr>
        <w:tc>
          <w:tcPr>
            <w:tcW w:w="2880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584F1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Reverse camera</w:t>
            </w:r>
          </w:p>
        </w:tc>
        <w:tc>
          <w:tcPr>
            <w:tcW w:w="6336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A0145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Included</w:t>
            </w:r>
          </w:p>
        </w:tc>
      </w:tr>
    </w:tbl>
    <w:p w14:paraId="5B63FA76" w14:textId="77777777" w:rsidR="00982E11" w:rsidRDefault="00000000">
      <w:pPr>
        <w:spacing w:before="160" w:after="80"/>
      </w:pPr>
      <w:r>
        <w:rPr>
          <w:b/>
          <w:color w:val="006E7F"/>
          <w:sz w:val="24"/>
        </w:rPr>
        <w:t>ELECTRICS / COMFORT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80"/>
        <w:gridCol w:w="6336"/>
      </w:tblGrid>
      <w:tr w:rsidR="00982E11" w14:paraId="3154A144" w14:textId="77777777">
        <w:trPr>
          <w:jc w:val="center"/>
        </w:trPr>
        <w:tc>
          <w:tcPr>
            <w:tcW w:w="2880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8C6FC3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Battery</w:t>
            </w:r>
          </w:p>
        </w:tc>
        <w:tc>
          <w:tcPr>
            <w:tcW w:w="6336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85F17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180 Ah low-temperature</w:t>
            </w:r>
          </w:p>
        </w:tc>
      </w:tr>
      <w:tr w:rsidR="00982E11" w14:paraId="472E4B48" w14:textId="77777777">
        <w:trPr>
          <w:jc w:val="center"/>
        </w:trPr>
        <w:tc>
          <w:tcPr>
            <w:tcW w:w="2880" w:type="dxa"/>
            <w:shd w:val="clear" w:color="auto" w:fill="D8DD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B721E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Remote key</w:t>
            </w:r>
          </w:p>
        </w:tc>
        <w:tc>
          <w:tcPr>
            <w:tcW w:w="6336" w:type="dxa"/>
            <w:shd w:val="clear" w:color="auto" w:fill="E5E8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159628" w14:textId="68520B51" w:rsidR="00982E11" w:rsidRDefault="00817FE0">
            <w:pPr>
              <w:spacing w:after="0"/>
            </w:pPr>
            <w:r>
              <w:rPr>
                <w:rFonts w:eastAsia="SimSun" w:hint="eastAsia"/>
                <w:color w:val="333333"/>
                <w:sz w:val="17"/>
                <w:lang w:eastAsia="zh-CN"/>
              </w:rPr>
              <w:t>2</w:t>
            </w:r>
            <w:r>
              <w:rPr>
                <w:color w:val="333333"/>
                <w:sz w:val="17"/>
              </w:rPr>
              <w:t xml:space="preserve"> key</w:t>
            </w:r>
          </w:p>
        </w:tc>
      </w:tr>
      <w:tr w:rsidR="00982E11" w14:paraId="29BDC573" w14:textId="77777777">
        <w:trPr>
          <w:jc w:val="center"/>
        </w:trPr>
        <w:tc>
          <w:tcPr>
            <w:tcW w:w="2880" w:type="dxa"/>
            <w:shd w:val="clear" w:color="auto" w:fill="EDEFF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ADF53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Multimedia</w:t>
            </w:r>
          </w:p>
        </w:tc>
        <w:tc>
          <w:tcPr>
            <w:tcW w:w="6336" w:type="dxa"/>
            <w:shd w:val="clear" w:color="auto" w:fill="F6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648A4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MP5</w:t>
            </w:r>
          </w:p>
        </w:tc>
      </w:tr>
      <w:tr w:rsidR="00982E11" w14:paraId="30E290D0" w14:textId="77777777">
        <w:trPr>
          <w:jc w:val="center"/>
        </w:trPr>
        <w:tc>
          <w:tcPr>
            <w:tcW w:w="2880" w:type="dxa"/>
            <w:shd w:val="clear" w:color="auto" w:fill="D8DD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C88A4" w14:textId="77777777" w:rsidR="00982E11" w:rsidRDefault="00000000">
            <w:pPr>
              <w:spacing w:after="0"/>
            </w:pPr>
            <w:r>
              <w:rPr>
                <w:b/>
                <w:color w:val="333333"/>
                <w:sz w:val="17"/>
              </w:rPr>
              <w:t>Air conditioning</w:t>
            </w:r>
          </w:p>
        </w:tc>
        <w:tc>
          <w:tcPr>
            <w:tcW w:w="6336" w:type="dxa"/>
            <w:shd w:val="clear" w:color="auto" w:fill="E5E8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300CD" w14:textId="77777777" w:rsidR="00982E11" w:rsidRDefault="00000000">
            <w:pPr>
              <w:spacing w:after="0"/>
            </w:pPr>
            <w:r>
              <w:rPr>
                <w:color w:val="333333"/>
                <w:sz w:val="17"/>
              </w:rPr>
              <w:t>Semi-automatic</w:t>
            </w:r>
          </w:p>
        </w:tc>
      </w:tr>
    </w:tbl>
    <w:p w14:paraId="7EDA5B51" w14:textId="77777777" w:rsidR="00982E11" w:rsidRDefault="00982E11">
      <w:pPr>
        <w:sectPr w:rsidR="00982E11">
          <w:headerReference w:type="default" r:id="rId11"/>
          <w:footerReference w:type="default" r:id="rId12"/>
          <w:pgSz w:w="12240" w:h="15840"/>
          <w:pgMar w:top="648" w:right="864" w:bottom="720" w:left="864" w:header="144" w:footer="288" w:gutter="0"/>
          <w:cols w:space="720"/>
          <w:docGrid w:linePitch="360"/>
        </w:sectPr>
      </w:pPr>
    </w:p>
    <w:p w14:paraId="19EE37E0" w14:textId="77777777" w:rsidR="00982E1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2119F2C" wp14:editId="691432E0">
            <wp:extent cx="5172386" cy="7315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p3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2386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532E" w14:textId="77777777" w:rsidR="00982E11" w:rsidRDefault="00000000">
      <w:r>
        <w:rPr>
          <w:b/>
          <w:color w:val="004B5A"/>
        </w:rPr>
        <w:t>Preliminary chassis layout drawing (non-final status)</w:t>
      </w:r>
    </w:p>
    <w:sectPr w:rsidR="00982E11" w:rsidSect="00034616">
      <w:headerReference w:type="default" r:id="rId14"/>
      <w:footerReference w:type="default" r:id="rId15"/>
      <w:pgSz w:w="12240" w:h="15840"/>
      <w:pgMar w:top="648" w:right="864" w:bottom="720" w:left="864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A6738" w14:textId="77777777" w:rsidR="000D04DE" w:rsidRDefault="000D04DE">
      <w:pPr>
        <w:spacing w:after="0" w:line="240" w:lineRule="auto"/>
      </w:pPr>
      <w:r>
        <w:separator/>
      </w:r>
    </w:p>
  </w:endnote>
  <w:endnote w:type="continuationSeparator" w:id="0">
    <w:p w14:paraId="56D16F45" w14:textId="77777777" w:rsidR="000D04DE" w:rsidRDefault="000D0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21AA" w14:textId="77777777" w:rsidR="00982E11" w:rsidRDefault="00000000">
    <w:pPr>
      <w:pStyle w:val="Footer"/>
      <w:jc w:val="center"/>
    </w:pPr>
    <w:r>
      <w:rPr>
        <w:color w:val="004B5A"/>
        <w:sz w:val="21"/>
      </w:rPr>
      <w:t>astraq.com.au   |   Preliminary Specification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C3422" w14:textId="77777777" w:rsidR="00982E11" w:rsidRDefault="00000000">
    <w:pPr>
      <w:pStyle w:val="Footer"/>
      <w:jc w:val="center"/>
    </w:pPr>
    <w:r>
      <w:rPr>
        <w:color w:val="004B5A"/>
        <w:sz w:val="21"/>
      </w:rPr>
      <w:t>astraq.com.au   |   Preliminary Specification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59622" w14:textId="77777777" w:rsidR="00982E11" w:rsidRDefault="00000000">
    <w:pPr>
      <w:pStyle w:val="Footer"/>
      <w:jc w:val="center"/>
    </w:pPr>
    <w:r>
      <w:rPr>
        <w:color w:val="004B5A"/>
        <w:sz w:val="21"/>
      </w:rPr>
      <w:t>astraq.com.au   |   Preliminary Specification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88EEE" w14:textId="77777777" w:rsidR="000D04DE" w:rsidRDefault="000D04DE">
      <w:pPr>
        <w:spacing w:after="0" w:line="240" w:lineRule="auto"/>
      </w:pPr>
      <w:r>
        <w:separator/>
      </w:r>
    </w:p>
  </w:footnote>
  <w:footnote w:type="continuationSeparator" w:id="0">
    <w:p w14:paraId="6B13F935" w14:textId="77777777" w:rsidR="000D04DE" w:rsidRDefault="000D04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F0801" w14:textId="77777777" w:rsidR="00982E11" w:rsidRDefault="00982E11">
    <w:pPr>
      <w:pStyle w:val="Header"/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1944"/>
      <w:gridCol w:w="7200"/>
    </w:tblGrid>
    <w:tr w:rsidR="00982E11" w14:paraId="4DE464AA" w14:textId="77777777">
      <w:trPr>
        <w:jc w:val="center"/>
      </w:trPr>
      <w:tc>
        <w:tcPr>
          <w:tcW w:w="1944" w:type="dxa"/>
          <w:shd w:val="clear" w:color="auto" w:fill="006E7F"/>
          <w:tcMar>
            <w:top w:w="90" w:type="dxa"/>
            <w:left w:w="150" w:type="dxa"/>
            <w:bottom w:w="90" w:type="dxa"/>
            <w:right w:w="150" w:type="dxa"/>
          </w:tcMar>
        </w:tcPr>
        <w:p w14:paraId="50D2D877" w14:textId="77777777" w:rsidR="00982E11" w:rsidRDefault="00000000">
          <w:r>
            <w:rPr>
              <w:b/>
              <w:color w:val="FFFFFF"/>
              <w:sz w:val="26"/>
            </w:rPr>
            <w:t>ASTRAQ</w:t>
          </w:r>
        </w:p>
      </w:tc>
      <w:tc>
        <w:tcPr>
          <w:tcW w:w="7200" w:type="dxa"/>
          <w:shd w:val="clear" w:color="auto" w:fill="006E7F"/>
          <w:tcMar>
            <w:top w:w="90" w:type="dxa"/>
            <w:left w:w="150" w:type="dxa"/>
            <w:bottom w:w="90" w:type="dxa"/>
            <w:right w:w="150" w:type="dxa"/>
          </w:tcMar>
        </w:tcPr>
        <w:p w14:paraId="43C73FB9" w14:textId="77777777" w:rsidR="00982E11" w:rsidRDefault="00000000">
          <w:pPr>
            <w:jc w:val="center"/>
          </w:pPr>
          <w:r>
            <w:rPr>
              <w:b/>
              <w:color w:val="FFFFFF"/>
              <w:sz w:val="36"/>
            </w:rPr>
            <w:t>DM1 8x4 Mixer Cab &amp; Chassis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54E4" w14:textId="77777777" w:rsidR="00982E11" w:rsidRDefault="00982E11">
    <w:pPr>
      <w:pStyle w:val="Header"/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1944"/>
      <w:gridCol w:w="7200"/>
    </w:tblGrid>
    <w:tr w:rsidR="00982E11" w14:paraId="29E6DA4F" w14:textId="77777777">
      <w:trPr>
        <w:jc w:val="center"/>
      </w:trPr>
      <w:tc>
        <w:tcPr>
          <w:tcW w:w="1944" w:type="dxa"/>
          <w:shd w:val="clear" w:color="auto" w:fill="006E7F"/>
          <w:tcMar>
            <w:top w:w="90" w:type="dxa"/>
            <w:left w:w="150" w:type="dxa"/>
            <w:bottom w:w="90" w:type="dxa"/>
            <w:right w:w="150" w:type="dxa"/>
          </w:tcMar>
        </w:tcPr>
        <w:p w14:paraId="6C096BD1" w14:textId="77777777" w:rsidR="00982E11" w:rsidRDefault="00000000">
          <w:r>
            <w:rPr>
              <w:b/>
              <w:color w:val="FFFFFF"/>
              <w:sz w:val="26"/>
            </w:rPr>
            <w:t>ASTRAQ</w:t>
          </w:r>
        </w:p>
      </w:tc>
      <w:tc>
        <w:tcPr>
          <w:tcW w:w="7200" w:type="dxa"/>
          <w:shd w:val="clear" w:color="auto" w:fill="006E7F"/>
          <w:tcMar>
            <w:top w:w="90" w:type="dxa"/>
            <w:left w:w="150" w:type="dxa"/>
            <w:bottom w:w="90" w:type="dxa"/>
            <w:right w:w="150" w:type="dxa"/>
          </w:tcMar>
        </w:tcPr>
        <w:p w14:paraId="407A2B95" w14:textId="77777777" w:rsidR="00982E11" w:rsidRDefault="00000000">
          <w:pPr>
            <w:jc w:val="center"/>
          </w:pPr>
          <w:r>
            <w:rPr>
              <w:b/>
              <w:color w:val="FFFFFF"/>
              <w:sz w:val="36"/>
            </w:rPr>
            <w:t>DM1 8x4 Mixer Cab &amp; Chassis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F2CD9" w14:textId="77777777" w:rsidR="00982E11" w:rsidRDefault="00982E11">
    <w:pPr>
      <w:pStyle w:val="Header"/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1944"/>
      <w:gridCol w:w="7200"/>
    </w:tblGrid>
    <w:tr w:rsidR="00982E11" w14:paraId="6805C20F" w14:textId="77777777">
      <w:trPr>
        <w:jc w:val="center"/>
      </w:trPr>
      <w:tc>
        <w:tcPr>
          <w:tcW w:w="1944" w:type="dxa"/>
          <w:shd w:val="clear" w:color="auto" w:fill="006E7F"/>
          <w:tcMar>
            <w:top w:w="90" w:type="dxa"/>
            <w:left w:w="150" w:type="dxa"/>
            <w:bottom w:w="90" w:type="dxa"/>
            <w:right w:w="150" w:type="dxa"/>
          </w:tcMar>
        </w:tcPr>
        <w:p w14:paraId="46385BF2" w14:textId="77777777" w:rsidR="00982E11" w:rsidRDefault="00000000">
          <w:r>
            <w:rPr>
              <w:b/>
              <w:color w:val="FFFFFF"/>
              <w:sz w:val="26"/>
            </w:rPr>
            <w:t>ASTRAQ</w:t>
          </w:r>
        </w:p>
      </w:tc>
      <w:tc>
        <w:tcPr>
          <w:tcW w:w="7200" w:type="dxa"/>
          <w:shd w:val="clear" w:color="auto" w:fill="006E7F"/>
          <w:tcMar>
            <w:top w:w="90" w:type="dxa"/>
            <w:left w:w="150" w:type="dxa"/>
            <w:bottom w:w="90" w:type="dxa"/>
            <w:right w:w="150" w:type="dxa"/>
          </w:tcMar>
        </w:tcPr>
        <w:p w14:paraId="7B2C27F4" w14:textId="77777777" w:rsidR="00982E11" w:rsidRDefault="00000000">
          <w:pPr>
            <w:jc w:val="center"/>
          </w:pPr>
          <w:r>
            <w:rPr>
              <w:b/>
              <w:color w:val="FFFFFF"/>
              <w:sz w:val="36"/>
            </w:rPr>
            <w:t>DM1 8x4 Mixer Cab &amp; Chassis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4564469">
    <w:abstractNumId w:val="8"/>
  </w:num>
  <w:num w:numId="2" w16cid:durableId="1079912972">
    <w:abstractNumId w:val="6"/>
  </w:num>
  <w:num w:numId="3" w16cid:durableId="401177702">
    <w:abstractNumId w:val="5"/>
  </w:num>
  <w:num w:numId="4" w16cid:durableId="1400786497">
    <w:abstractNumId w:val="4"/>
  </w:num>
  <w:num w:numId="5" w16cid:durableId="999843550">
    <w:abstractNumId w:val="7"/>
  </w:num>
  <w:num w:numId="6" w16cid:durableId="334722136">
    <w:abstractNumId w:val="3"/>
  </w:num>
  <w:num w:numId="7" w16cid:durableId="1981764770">
    <w:abstractNumId w:val="2"/>
  </w:num>
  <w:num w:numId="8" w16cid:durableId="1722317166">
    <w:abstractNumId w:val="1"/>
  </w:num>
  <w:num w:numId="9" w16cid:durableId="1854806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4DE"/>
    <w:rsid w:val="0015074B"/>
    <w:rsid w:val="0029639D"/>
    <w:rsid w:val="00326F90"/>
    <w:rsid w:val="00354E3A"/>
    <w:rsid w:val="003C454A"/>
    <w:rsid w:val="00566CDB"/>
    <w:rsid w:val="006261D2"/>
    <w:rsid w:val="007A2869"/>
    <w:rsid w:val="007E18A8"/>
    <w:rsid w:val="00817FE0"/>
    <w:rsid w:val="00982E11"/>
    <w:rsid w:val="00AA1D8D"/>
    <w:rsid w:val="00B47730"/>
    <w:rsid w:val="00C167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C0B2F9"/>
  <w14:defaultImageDpi w14:val="300"/>
  <w15:docId w15:val="{5066FA65-31B8-42D9-892F-6E5659069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DM1 8x4 Mixer Cab &amp; Chassis - Preliminary Specification</dc:title>
  <dc:subject>DM1 vehicle specification</dc:subject>
  <dc:creator>ASTRAQ</dc:creator>
  <cp:keywords>DM1, ASTRAQ, 8x4 mixer cab chassis</cp:keywords>
  <dc:description>generated by python-docx</dc:description>
  <cp:lastModifiedBy>Wei Zhang</cp:lastModifiedBy>
  <cp:revision>4</cp:revision>
  <dcterms:created xsi:type="dcterms:W3CDTF">2013-12-23T23:15:00Z</dcterms:created>
  <dcterms:modified xsi:type="dcterms:W3CDTF">2026-05-28T01:22:00Z</dcterms:modified>
  <cp:category/>
</cp:coreProperties>
</file>