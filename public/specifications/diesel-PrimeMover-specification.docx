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924DBF" w14:paraId="1E0A1DA9" w14:textId="77777777">
        <w:trPr>
          <w:jc w:val="center"/>
        </w:trPr>
        <w:tc>
          <w:tcPr>
            <w:tcW w:w="5162" w:type="dxa"/>
            <w:tcBorders>
              <w:top w:val="single" w:sz="0" w:space="0" w:color="006B78"/>
              <w:left w:val="single" w:sz="0" w:space="0" w:color="006B78"/>
              <w:bottom w:val="single" w:sz="0" w:space="0" w:color="006B78"/>
              <w:right w:val="single" w:sz="0" w:space="0" w:color="006B78"/>
            </w:tcBorders>
            <w:shd w:val="clear" w:color="auto" w:fill="006B7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9863D7" w14:textId="77777777" w:rsidR="00924DBF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t>ASTRAQ</w:t>
            </w:r>
          </w:p>
        </w:tc>
        <w:tc>
          <w:tcPr>
            <w:tcW w:w="5162" w:type="dxa"/>
            <w:tcBorders>
              <w:top w:val="single" w:sz="0" w:space="0" w:color="006B78"/>
              <w:left w:val="single" w:sz="0" w:space="0" w:color="006B78"/>
              <w:bottom w:val="single" w:sz="0" w:space="0" w:color="006B78"/>
              <w:right w:val="single" w:sz="0" w:space="0" w:color="006B78"/>
            </w:tcBorders>
            <w:shd w:val="clear" w:color="auto" w:fill="006B7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3AF65E" w14:textId="77777777" w:rsidR="00924DBF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t>DPM1 6x4 Diesel Prime Mover</w:t>
            </w:r>
            <w:r>
              <w:br/>
            </w:r>
            <w:r>
              <w:rPr>
                <w:color w:val="D8EFF2"/>
                <w:sz w:val="18"/>
              </w:rPr>
              <w:t>Formal product specification</w:t>
            </w:r>
          </w:p>
        </w:tc>
      </w:tr>
    </w:tbl>
    <w:p w14:paraId="0520A800" w14:textId="77777777" w:rsidR="00924DBF" w:rsidRDefault="00924DBF"/>
    <w:p w14:paraId="50D9C60A" w14:textId="77777777" w:rsidR="00924DBF" w:rsidRDefault="00000000">
      <w:pPr>
        <w:jc w:val="center"/>
      </w:pPr>
      <w:r>
        <w:rPr>
          <w:noProof/>
        </w:rPr>
        <w:drawing>
          <wp:inline distT="0" distB="0" distL="0" distR="0" wp14:anchorId="478CA080" wp14:editId="78F61AA0">
            <wp:extent cx="6309360" cy="30531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m1_reference_image_cle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56C2" w14:textId="77777777" w:rsidR="00924DBF" w:rsidRDefault="00000000">
      <w:pPr>
        <w:jc w:val="center"/>
      </w:pPr>
      <w:r>
        <w:rPr>
          <w:b/>
          <w:color w:val="006B78"/>
          <w:sz w:val="18"/>
        </w:rPr>
        <w:t>DPM1 6x4 Diesel Prime Mover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4DBF" w14:paraId="1FB42E8B" w14:textId="77777777">
        <w:trPr>
          <w:jc w:val="center"/>
        </w:trPr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002440" w14:textId="77777777" w:rsidR="00924DBF" w:rsidRDefault="00924DBF"/>
          <w:p w14:paraId="137B6193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KEY DIMENSIONS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20"/>
              <w:gridCol w:w="2376"/>
            </w:tblGrid>
            <w:tr w:rsidR="00924DBF" w14:paraId="62394D03" w14:textId="77777777">
              <w:trPr>
                <w:jc w:val="center"/>
              </w:trPr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F5B1253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Application</w:t>
                  </w:r>
                </w:p>
              </w:tc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3DAF6C2" w14:textId="77777777" w:rsidR="00924DBF" w:rsidRDefault="00000000">
                  <w:r>
                    <w:rPr>
                      <w:color w:val="17323A"/>
                      <w:sz w:val="14"/>
                    </w:rPr>
                    <w:t>6x4 prime mover / semi-trailer tractor</w:t>
                  </w:r>
                </w:p>
              </w:tc>
            </w:tr>
            <w:tr w:rsidR="00924DBF" w14:paraId="06D93E7C" w14:textId="77777777">
              <w:trPr>
                <w:jc w:val="center"/>
              </w:trPr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B4C5271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Length (mm)</w:t>
                  </w:r>
                </w:p>
              </w:tc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A039789" w14:textId="77777777" w:rsidR="00924DBF" w:rsidRDefault="00000000">
                  <w:r>
                    <w:rPr>
                      <w:color w:val="17323A"/>
                      <w:sz w:val="14"/>
                    </w:rPr>
                    <w:t>7025</w:t>
                  </w:r>
                </w:p>
              </w:tc>
            </w:tr>
            <w:tr w:rsidR="00924DBF" w14:paraId="46CD1FB7" w14:textId="77777777">
              <w:trPr>
                <w:jc w:val="center"/>
              </w:trPr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73EDB1C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Width (mm)</w:t>
                  </w:r>
                </w:p>
              </w:tc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168A6A1" w14:textId="77777777" w:rsidR="00924DBF" w:rsidRDefault="00000000">
                  <w:r>
                    <w:rPr>
                      <w:color w:val="17323A"/>
                      <w:sz w:val="14"/>
                    </w:rPr>
                    <w:t>2490</w:t>
                  </w:r>
                </w:p>
              </w:tc>
            </w:tr>
            <w:tr w:rsidR="00924DBF" w14:paraId="2A5B7758" w14:textId="77777777">
              <w:trPr>
                <w:jc w:val="center"/>
              </w:trPr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6469648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Height (mm) unloaded</w:t>
                  </w:r>
                </w:p>
              </w:tc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D002A17" w14:textId="77777777" w:rsidR="00924DBF" w:rsidRDefault="00000000">
                  <w:r>
                    <w:rPr>
                      <w:color w:val="17323A"/>
                      <w:sz w:val="14"/>
                    </w:rPr>
                    <w:t>3317</w:t>
                  </w:r>
                </w:p>
              </w:tc>
            </w:tr>
            <w:tr w:rsidR="00924DBF" w14:paraId="4E5884BB" w14:textId="77777777">
              <w:trPr>
                <w:jc w:val="center"/>
              </w:trPr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1FE2D49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Wheelbase (mm)</w:t>
                  </w:r>
                </w:p>
              </w:tc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F1BF37A" w14:textId="77777777" w:rsidR="00924DBF" w:rsidRDefault="00000000">
                  <w:r>
                    <w:rPr>
                      <w:color w:val="17323A"/>
                      <w:sz w:val="14"/>
                    </w:rPr>
                    <w:t>3200 + 1400</w:t>
                  </w:r>
                </w:p>
              </w:tc>
            </w:tr>
            <w:tr w:rsidR="00924DBF" w14:paraId="468D9C05" w14:textId="77777777">
              <w:trPr>
                <w:jc w:val="center"/>
              </w:trPr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4E8EBFA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GVM (kg)</w:t>
                  </w:r>
                </w:p>
              </w:tc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6B19AD4" w14:textId="77777777" w:rsidR="00924DBF" w:rsidRDefault="00000000">
                  <w:r>
                    <w:rPr>
                      <w:color w:val="17323A"/>
                      <w:sz w:val="14"/>
                    </w:rPr>
                    <w:t>25,000</w:t>
                  </w:r>
                </w:p>
              </w:tc>
            </w:tr>
            <w:tr w:rsidR="00924DBF" w14:paraId="6407D616" w14:textId="77777777">
              <w:trPr>
                <w:jc w:val="center"/>
              </w:trPr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1A73FF6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GCM (kg)</w:t>
                  </w:r>
                </w:p>
              </w:tc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84D9988" w14:textId="77777777" w:rsidR="00924DBF" w:rsidRDefault="00000000">
                  <w:r>
                    <w:rPr>
                      <w:color w:val="17323A"/>
                      <w:sz w:val="14"/>
                    </w:rPr>
                    <w:t>90,000</w:t>
                  </w:r>
                </w:p>
              </w:tc>
            </w:tr>
            <w:tr w:rsidR="00924DBF" w14:paraId="7E32F4A5" w14:textId="77777777">
              <w:trPr>
                <w:jc w:val="center"/>
              </w:trPr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BAD0879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Max speed (km/h)</w:t>
                  </w:r>
                </w:p>
              </w:tc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82AD4CF" w14:textId="77777777" w:rsidR="00924DBF" w:rsidRDefault="00000000">
                  <w:r>
                    <w:rPr>
                      <w:color w:val="17323A"/>
                      <w:sz w:val="14"/>
                    </w:rPr>
                    <w:t>100</w:t>
                  </w:r>
                </w:p>
              </w:tc>
            </w:tr>
            <w:tr w:rsidR="00924DBF" w14:paraId="2ED9FA51" w14:textId="77777777">
              <w:trPr>
                <w:jc w:val="center"/>
              </w:trPr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3E049EB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Fuel tank (L)</w:t>
                  </w:r>
                </w:p>
              </w:tc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E80661B" w14:textId="77777777" w:rsidR="00924DBF" w:rsidRDefault="00000000">
                  <w:r>
                    <w:rPr>
                      <w:color w:val="17323A"/>
                      <w:sz w:val="14"/>
                    </w:rPr>
                    <w:t>700 + 240</w:t>
                  </w:r>
                </w:p>
              </w:tc>
            </w:tr>
            <w:tr w:rsidR="00924DBF" w14:paraId="4622900A" w14:textId="77777777">
              <w:trPr>
                <w:jc w:val="center"/>
              </w:trPr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B64CD77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Fifth-wheel height (mm)</w:t>
                  </w:r>
                </w:p>
              </w:tc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52B387A" w14:textId="77777777" w:rsidR="00924DBF" w:rsidRDefault="00000000">
                  <w:r>
                    <w:rPr>
                      <w:color w:val="17323A"/>
                      <w:sz w:val="14"/>
                    </w:rPr>
                    <w:t>1260 unloaded</w:t>
                  </w:r>
                </w:p>
              </w:tc>
            </w:tr>
          </w:tbl>
          <w:p w14:paraId="36FCA2CE" w14:textId="77777777" w:rsidR="00924DBF" w:rsidRDefault="00924DBF"/>
        </w:tc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FE8424" w14:textId="77777777" w:rsidR="00924DBF" w:rsidRDefault="00924DBF"/>
          <w:p w14:paraId="0320219D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FEATURES</w:t>
            </w:r>
          </w:p>
          <w:p w14:paraId="02B630EC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6x4 diesel prime mover with one front steering axle and tandem rear drive axles.</w:t>
            </w:r>
          </w:p>
          <w:p w14:paraId="227F79A6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Right-hand drive cab configured for Australian prime mover applications.</w:t>
            </w:r>
          </w:p>
          <w:p w14:paraId="0F6A8A5A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MC13.54-61 12.42L diesel engine: 400 kW / 1800 rpm and 2500 Nm / 950-1400 rpm.</w:t>
            </w:r>
          </w:p>
          <w:p w14:paraId="054A619C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ZF 12TX2621TD 12-speed automated transmission with overdrive top gear.</w:t>
            </w:r>
          </w:p>
          <w:p w14:paraId="118F5905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25,000 kg GVM and 90,000 kg GCM.</w:t>
            </w:r>
          </w:p>
          <w:p w14:paraId="4356C2E6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Tandem rear drive axles with inter-wheel and inter-axle differential locks.</w:t>
            </w:r>
          </w:p>
          <w:p w14:paraId="727FC03A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Dual-circuit compressed-air braking with EBS, ESC and hill-start assist.</w:t>
            </w:r>
          </w:p>
          <w:p w14:paraId="29FE66A2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ACC, AEBS, LDW and reversing camera included for driver assistance.</w:t>
            </w:r>
          </w:p>
        </w:tc>
      </w:tr>
    </w:tbl>
    <w:p w14:paraId="5E6A4E3B" w14:textId="77777777" w:rsidR="00924DBF" w:rsidRDefault="00924DBF">
      <w:pPr>
        <w:sectPr w:rsidR="00924DBF">
          <w:headerReference w:type="default" r:id="rId9"/>
          <w:footerReference w:type="default" r:id="rId10"/>
          <w:pgSz w:w="11909" w:h="16834"/>
          <w:pgMar w:top="504" w:right="792" w:bottom="648" w:left="792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924DBF" w14:paraId="3A95F577" w14:textId="77777777">
        <w:trPr>
          <w:jc w:val="center"/>
        </w:trPr>
        <w:tc>
          <w:tcPr>
            <w:tcW w:w="5162" w:type="dxa"/>
            <w:tcBorders>
              <w:top w:val="single" w:sz="0" w:space="0" w:color="006B78"/>
              <w:left w:val="single" w:sz="0" w:space="0" w:color="006B78"/>
              <w:bottom w:val="single" w:sz="0" w:space="0" w:color="006B78"/>
              <w:right w:val="single" w:sz="0" w:space="0" w:color="006B78"/>
            </w:tcBorders>
            <w:shd w:val="clear" w:color="auto" w:fill="006B7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480F11" w14:textId="77777777" w:rsidR="00924DBF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ASTRAQ</w:t>
            </w:r>
          </w:p>
        </w:tc>
        <w:tc>
          <w:tcPr>
            <w:tcW w:w="5162" w:type="dxa"/>
            <w:tcBorders>
              <w:top w:val="single" w:sz="0" w:space="0" w:color="006B78"/>
              <w:left w:val="single" w:sz="0" w:space="0" w:color="006B78"/>
              <w:bottom w:val="single" w:sz="0" w:space="0" w:color="006B78"/>
              <w:right w:val="single" w:sz="0" w:space="0" w:color="006B78"/>
            </w:tcBorders>
            <w:shd w:val="clear" w:color="auto" w:fill="006B7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A76CCA6" w14:textId="77777777" w:rsidR="00924DBF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t>DPM1 6x4 Diesel Prime Mover</w:t>
            </w:r>
            <w:r>
              <w:br/>
            </w:r>
            <w:r>
              <w:rPr>
                <w:color w:val="D8EFF2"/>
                <w:sz w:val="18"/>
              </w:rPr>
              <w:t>Vehicle parameters</w:t>
            </w:r>
          </w:p>
        </w:tc>
      </w:tr>
    </w:tbl>
    <w:p w14:paraId="25F6A522" w14:textId="77777777" w:rsidR="00924DBF" w:rsidRDefault="00924DBF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924DBF" w14:paraId="0365C716" w14:textId="77777777">
        <w:trPr>
          <w:jc w:val="center"/>
        </w:trPr>
        <w:tc>
          <w:tcPr>
            <w:tcW w:w="511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29C719" w14:textId="77777777" w:rsidR="00924DBF" w:rsidRDefault="00924DBF"/>
          <w:p w14:paraId="17C7B0F9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WEIGHTS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76"/>
              <w:gridCol w:w="2520"/>
            </w:tblGrid>
            <w:tr w:rsidR="00924DBF" w14:paraId="23667DA1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2DCFE59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Kerb weight (kg)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3168E86" w14:textId="77777777" w:rsidR="00924DBF" w:rsidRDefault="00000000">
                  <w:r>
                    <w:rPr>
                      <w:color w:val="17323A"/>
                      <w:sz w:val="14"/>
                    </w:rPr>
                    <w:t>8,800</w:t>
                  </w:r>
                </w:p>
              </w:tc>
            </w:tr>
            <w:tr w:rsidR="00924DBF" w14:paraId="64E7E78B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DEE3FE3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Kerb axle load - front (kg)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815BC5C" w14:textId="77777777" w:rsidR="00924DBF" w:rsidRDefault="00000000">
                  <w:r>
                    <w:rPr>
                      <w:color w:val="17323A"/>
                      <w:sz w:val="14"/>
                    </w:rPr>
                    <w:t>4,820</w:t>
                  </w:r>
                </w:p>
              </w:tc>
            </w:tr>
            <w:tr w:rsidR="00924DBF" w14:paraId="0625FB07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FAA9C55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Kerb axle load - rear (kg)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F3C44BE" w14:textId="77777777" w:rsidR="00924DBF" w:rsidRDefault="00000000">
                  <w:r>
                    <w:rPr>
                      <w:color w:val="17323A"/>
                      <w:sz w:val="14"/>
                    </w:rPr>
                    <w:t>3,980</w:t>
                  </w:r>
                </w:p>
              </w:tc>
            </w:tr>
            <w:tr w:rsidR="00924DBF" w14:paraId="255585F5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A1BF263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GVM (kg)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D2EBEAC" w14:textId="77777777" w:rsidR="00924DBF" w:rsidRDefault="00000000">
                  <w:r>
                    <w:rPr>
                      <w:color w:val="17323A"/>
                      <w:sz w:val="14"/>
                    </w:rPr>
                    <w:t>25,000</w:t>
                  </w:r>
                </w:p>
              </w:tc>
            </w:tr>
            <w:tr w:rsidR="00924DBF" w14:paraId="646BFBA0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D00C7B1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GCM (kg)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1F9BA48" w14:textId="77777777" w:rsidR="00924DBF" w:rsidRDefault="00000000">
                  <w:r>
                    <w:rPr>
                      <w:color w:val="17323A"/>
                      <w:sz w:val="14"/>
                    </w:rPr>
                    <w:t>90,000</w:t>
                  </w:r>
                </w:p>
              </w:tc>
            </w:tr>
            <w:tr w:rsidR="00924DBF" w14:paraId="45E0EBEC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DA10E0F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Design axle load - front (kg)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6A51344" w14:textId="77777777" w:rsidR="00924DBF" w:rsidRDefault="00000000">
                  <w:r>
                    <w:rPr>
                      <w:color w:val="17323A"/>
                      <w:sz w:val="14"/>
                    </w:rPr>
                    <w:t>7,000</w:t>
                  </w:r>
                </w:p>
              </w:tc>
            </w:tr>
            <w:tr w:rsidR="00924DBF" w14:paraId="127C0C1C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0C79CDE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Design axle load - rear (kg)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4D9CC35" w14:textId="77777777" w:rsidR="00924DBF" w:rsidRDefault="00000000">
                  <w:r>
                    <w:rPr>
                      <w:color w:val="17323A"/>
                      <w:sz w:val="14"/>
                    </w:rPr>
                    <w:t>18,000</w:t>
                  </w:r>
                </w:p>
              </w:tc>
            </w:tr>
          </w:tbl>
          <w:p w14:paraId="3BE95581" w14:textId="77777777" w:rsidR="00924DBF" w:rsidRDefault="00924DBF"/>
          <w:p w14:paraId="01820CB6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CAPABILITY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76"/>
              <w:gridCol w:w="2520"/>
            </w:tblGrid>
            <w:tr w:rsidR="00924DBF" w14:paraId="576BAD9E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52E433C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Max speed (km/h)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AD63995" w14:textId="77777777" w:rsidR="00924DBF" w:rsidRDefault="00000000">
                  <w:r>
                    <w:rPr>
                      <w:color w:val="17323A"/>
                      <w:sz w:val="14"/>
                    </w:rPr>
                    <w:t>100</w:t>
                  </w:r>
                </w:p>
              </w:tc>
            </w:tr>
            <w:tr w:rsidR="00924DBF" w14:paraId="5AC35A13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8F071D8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Minimum turning diameter (m)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B4C5771" w14:textId="77777777" w:rsidR="00924DBF" w:rsidRDefault="00000000">
                  <w:r>
                    <w:rPr>
                      <w:color w:val="17323A"/>
                      <w:sz w:val="14"/>
                    </w:rPr>
                    <w:t>14</w:t>
                  </w:r>
                </w:p>
              </w:tc>
            </w:tr>
            <w:tr w:rsidR="00924DBF" w14:paraId="16E7447E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3636472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Max gradeability (%)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7111F36" w14:textId="77777777" w:rsidR="00924DBF" w:rsidRDefault="00000000">
                  <w:r>
                    <w:rPr>
                      <w:color w:val="17323A"/>
                      <w:sz w:val="14"/>
                    </w:rPr>
                    <w:t>≥34</w:t>
                  </w:r>
                </w:p>
              </w:tc>
            </w:tr>
            <w:tr w:rsidR="00924DBF" w14:paraId="63E6B547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13B6280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Max parking grade (%)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E3EA257" w14:textId="77777777" w:rsidR="00924DBF" w:rsidRDefault="00000000">
                  <w:r>
                    <w:rPr>
                      <w:color w:val="17323A"/>
                      <w:sz w:val="14"/>
                    </w:rPr>
                    <w:t>≥20</w:t>
                  </w:r>
                </w:p>
              </w:tc>
            </w:tr>
            <w:tr w:rsidR="00924DBF" w14:paraId="2327D8BA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4C53E2F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Fuel tank capacity (L)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DEF5F4D" w14:textId="77777777" w:rsidR="00924DBF" w:rsidRDefault="00000000">
                  <w:r>
                    <w:rPr>
                      <w:color w:val="17323A"/>
                      <w:sz w:val="14"/>
                    </w:rPr>
                    <w:t>700 + 240</w:t>
                  </w:r>
                </w:p>
              </w:tc>
            </w:tr>
          </w:tbl>
          <w:p w14:paraId="4AB2238C" w14:textId="77777777" w:rsidR="00924DBF" w:rsidRDefault="00924DBF"/>
          <w:p w14:paraId="2F0A92BE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CABIN / COMFORT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76"/>
              <w:gridCol w:w="2520"/>
            </w:tblGrid>
            <w:tr w:rsidR="00924DBF" w14:paraId="3D144128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3AC578B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Cab model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5A74524" w14:textId="77777777" w:rsidR="00924DBF" w:rsidRDefault="00000000">
                  <w:r>
                    <w:rPr>
                      <w:color w:val="17323A"/>
                      <w:sz w:val="14"/>
                    </w:rPr>
                    <w:t>DPM1 RHD prime mover cab</w:t>
                  </w:r>
                </w:p>
              </w:tc>
            </w:tr>
            <w:tr w:rsidR="00924DBF" w14:paraId="3EF9AB3F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D147585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Passenger capacity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4ED4EED" w14:textId="77777777" w:rsidR="00924DBF" w:rsidRDefault="00000000">
                  <w:r>
                    <w:rPr>
                      <w:color w:val="17323A"/>
                      <w:sz w:val="14"/>
                    </w:rPr>
                    <w:t>2</w:t>
                  </w:r>
                </w:p>
              </w:tc>
            </w:tr>
            <w:tr w:rsidR="00924DBF" w14:paraId="35DCE7C5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B2B5EDD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Cab suspension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9E308FF" w14:textId="77777777" w:rsidR="00924DBF" w:rsidRDefault="00000000">
                  <w:r>
                    <w:rPr>
                      <w:color w:val="17323A"/>
                      <w:sz w:val="14"/>
                    </w:rPr>
                    <w:t>Four-point air suspension</w:t>
                  </w:r>
                </w:p>
              </w:tc>
            </w:tr>
            <w:tr w:rsidR="00924DBF" w14:paraId="2AB188EB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6B42ED4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Driver seat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975790B" w14:textId="77777777" w:rsidR="00924DBF" w:rsidRDefault="00000000">
                  <w:r>
                    <w:rPr>
                      <w:color w:val="17323A"/>
                      <w:sz w:val="14"/>
                    </w:rPr>
                    <w:t>Air suspension seat</w:t>
                  </w:r>
                </w:p>
              </w:tc>
            </w:tr>
            <w:tr w:rsidR="00924DBF" w14:paraId="0578142A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7DE64D4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Cab tilting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9CF0178" w14:textId="77777777" w:rsidR="00924DBF" w:rsidRDefault="00000000">
                  <w:r>
                    <w:rPr>
                      <w:color w:val="17323A"/>
                      <w:sz w:val="14"/>
                    </w:rPr>
                    <w:t>Electric + manual hydraulic</w:t>
                  </w:r>
                </w:p>
              </w:tc>
            </w:tr>
            <w:tr w:rsidR="00924DBF" w14:paraId="69FB5DD9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AAA523E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Multimedia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321FD33" w14:textId="77777777" w:rsidR="00924DBF" w:rsidRDefault="00000000">
                  <w:r>
                    <w:rPr>
                      <w:color w:val="17323A"/>
                      <w:sz w:val="14"/>
                    </w:rPr>
                    <w:t>MP5</w:t>
                  </w:r>
                </w:p>
              </w:tc>
            </w:tr>
            <w:tr w:rsidR="00924DBF" w14:paraId="4875E6D6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B4C433E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Air conditioning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7BC9390" w14:textId="77777777" w:rsidR="00924DBF" w:rsidRDefault="00000000">
                  <w:r>
                    <w:rPr>
                      <w:color w:val="17323A"/>
                      <w:sz w:val="14"/>
                    </w:rPr>
                    <w:t>Semi-automatic</w:t>
                  </w:r>
                </w:p>
              </w:tc>
            </w:tr>
            <w:tr w:rsidR="00924DBF" w14:paraId="5C7FCD4A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E256C51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Remote key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CB951B1" w14:textId="77777777" w:rsidR="00924DBF" w:rsidRDefault="00000000">
                  <w:r>
                    <w:rPr>
                      <w:color w:val="17323A"/>
                      <w:sz w:val="14"/>
                    </w:rPr>
                    <w:t>1 key</w:t>
                  </w:r>
                </w:p>
              </w:tc>
            </w:tr>
          </w:tbl>
          <w:p w14:paraId="2DF36F7E" w14:textId="77777777" w:rsidR="00924DBF" w:rsidRDefault="00924DBF"/>
        </w:tc>
        <w:tc>
          <w:tcPr>
            <w:tcW w:w="511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905EB" w14:textId="77777777" w:rsidR="00924DBF" w:rsidRDefault="00924DBF"/>
          <w:p w14:paraId="4834FDB5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DIMENSIONS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76"/>
              <w:gridCol w:w="2520"/>
            </w:tblGrid>
            <w:tr w:rsidR="00924DBF" w14:paraId="2165A4DB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3F5F3FA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Length (mm)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D9D94E2" w14:textId="77777777" w:rsidR="00924DBF" w:rsidRDefault="00000000">
                  <w:r>
                    <w:rPr>
                      <w:color w:val="17323A"/>
                      <w:sz w:val="14"/>
                    </w:rPr>
                    <w:t>7025</w:t>
                  </w:r>
                </w:p>
              </w:tc>
            </w:tr>
            <w:tr w:rsidR="00924DBF" w14:paraId="30A967E9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37217AF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Width (mm)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B038245" w14:textId="77777777" w:rsidR="00924DBF" w:rsidRDefault="00000000">
                  <w:r>
                    <w:rPr>
                      <w:color w:val="17323A"/>
                      <w:sz w:val="14"/>
                    </w:rPr>
                    <w:t>2490</w:t>
                  </w:r>
                </w:p>
              </w:tc>
            </w:tr>
            <w:tr w:rsidR="00924DBF" w14:paraId="1E4D0A19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E041D20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Height (mm) unloaded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EDE3968" w14:textId="77777777" w:rsidR="00924DBF" w:rsidRDefault="00000000">
                  <w:r>
                    <w:rPr>
                      <w:color w:val="17323A"/>
                      <w:sz w:val="14"/>
                    </w:rPr>
                    <w:t>3317</w:t>
                  </w:r>
                </w:p>
              </w:tc>
            </w:tr>
            <w:tr w:rsidR="00924DBF" w14:paraId="45D142ED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C892738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Wheelbase (mm)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4B2436C" w14:textId="77777777" w:rsidR="00924DBF" w:rsidRDefault="00000000">
                  <w:r>
                    <w:rPr>
                      <w:color w:val="17323A"/>
                      <w:sz w:val="14"/>
                    </w:rPr>
                    <w:t>3200 + 1400</w:t>
                  </w:r>
                </w:p>
              </w:tc>
            </w:tr>
            <w:tr w:rsidR="00924DBF" w14:paraId="57061518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8015CE3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Wheel track - front (mm)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7551B53" w14:textId="77777777" w:rsidR="00924DBF" w:rsidRDefault="00000000">
                  <w:r>
                    <w:rPr>
                      <w:color w:val="17323A"/>
                      <w:sz w:val="14"/>
                    </w:rPr>
                    <w:t>2041</w:t>
                  </w:r>
                </w:p>
              </w:tc>
            </w:tr>
            <w:tr w:rsidR="00924DBF" w14:paraId="22ABDE05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F6420AC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Wheel track - rear (mm)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F462FFD" w14:textId="77777777" w:rsidR="00924DBF" w:rsidRDefault="00000000">
                  <w:r>
                    <w:rPr>
                      <w:color w:val="17323A"/>
                      <w:sz w:val="14"/>
                    </w:rPr>
                    <w:t>1842</w:t>
                  </w:r>
                </w:p>
              </w:tc>
            </w:tr>
            <w:tr w:rsidR="00924DBF" w14:paraId="0378D106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67128E1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Front overhang (mm)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E3A0905" w14:textId="77777777" w:rsidR="00924DBF" w:rsidRDefault="00000000">
                  <w:r>
                    <w:rPr>
                      <w:color w:val="17323A"/>
                      <w:sz w:val="14"/>
                    </w:rPr>
                    <w:t>1475</w:t>
                  </w:r>
                </w:p>
              </w:tc>
            </w:tr>
            <w:tr w:rsidR="00924DBF" w14:paraId="61B3CFFA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CF77C3D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Rear overhang (mm)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D661EAE" w14:textId="77777777" w:rsidR="00924DBF" w:rsidRDefault="00000000">
                  <w:r>
                    <w:rPr>
                      <w:color w:val="17323A"/>
                      <w:sz w:val="14"/>
                    </w:rPr>
                    <w:t>950</w:t>
                  </w:r>
                </w:p>
              </w:tc>
            </w:tr>
            <w:tr w:rsidR="00924DBF" w14:paraId="4410AA8A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A3E90B2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Approach angle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D41E590" w14:textId="77777777" w:rsidR="00924DBF" w:rsidRDefault="00000000">
                  <w:r>
                    <w:rPr>
                      <w:color w:val="17323A"/>
                      <w:sz w:val="14"/>
                    </w:rPr>
                    <w:t>19°</w:t>
                  </w:r>
                </w:p>
              </w:tc>
            </w:tr>
            <w:tr w:rsidR="00924DBF" w14:paraId="1D4B6E2F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E6B592F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Departure angle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7492CE1" w14:textId="77777777" w:rsidR="00924DBF" w:rsidRDefault="00000000">
                  <w:r>
                    <w:rPr>
                      <w:color w:val="17323A"/>
                      <w:sz w:val="14"/>
                    </w:rPr>
                    <w:t>22°</w:t>
                  </w:r>
                </w:p>
              </w:tc>
            </w:tr>
            <w:tr w:rsidR="00924DBF" w14:paraId="2A575AAF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1CECE9F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Fifth-wheel height (mm)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5D9A9E4" w14:textId="77777777" w:rsidR="00924DBF" w:rsidRDefault="00000000">
                  <w:r>
                    <w:rPr>
                      <w:color w:val="17323A"/>
                      <w:sz w:val="14"/>
                    </w:rPr>
                    <w:t>1260 unloaded</w:t>
                  </w:r>
                </w:p>
              </w:tc>
            </w:tr>
            <w:tr w:rsidR="00924DBF" w14:paraId="7CC23B75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43EB0A8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Front / rear fitting radius (mm)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40C0901" w14:textId="77777777" w:rsidR="00924DBF" w:rsidRDefault="00000000">
                  <w:r>
                    <w:rPr>
                      <w:color w:val="17323A"/>
                      <w:sz w:val="14"/>
                    </w:rPr>
                    <w:t>2280 / 1961</w:t>
                  </w:r>
                </w:p>
              </w:tc>
            </w:tr>
          </w:tbl>
          <w:p w14:paraId="426FFE60" w14:textId="77777777" w:rsidR="00924DBF" w:rsidRDefault="00924DBF"/>
          <w:p w14:paraId="5D7E80EA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PRIME MOVER INTERFACE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76"/>
              <w:gridCol w:w="2520"/>
            </w:tblGrid>
            <w:tr w:rsidR="00924DBF" w14:paraId="01723C50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9247B41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Application interface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7995C2E" w14:textId="77777777" w:rsidR="00924DBF" w:rsidRDefault="00000000">
                  <w:r>
                    <w:rPr>
                      <w:color w:val="17323A"/>
                      <w:sz w:val="14"/>
                    </w:rPr>
                    <w:t>Rear fifth-wheel coupling</w:t>
                  </w:r>
                </w:p>
              </w:tc>
            </w:tr>
            <w:tr w:rsidR="00924DBF" w14:paraId="4A8383E9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680763F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Semi-trailer connection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94516AB" w14:textId="77777777" w:rsidR="00924DBF" w:rsidRDefault="00000000">
                  <w:r>
                    <w:rPr>
                      <w:color w:val="17323A"/>
                      <w:sz w:val="14"/>
                    </w:rPr>
                    <w:t>Included</w:t>
                  </w:r>
                </w:p>
              </w:tc>
            </w:tr>
            <w:tr w:rsidR="00924DBF" w14:paraId="6D67F0B0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2686573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Axle layout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A08C484" w14:textId="77777777" w:rsidR="00924DBF" w:rsidRDefault="00000000">
                  <w:r>
                    <w:rPr>
                      <w:color w:val="17323A"/>
                      <w:sz w:val="14"/>
                    </w:rPr>
                    <w:t>1 front steering + 2 rear drive axles</w:t>
                  </w:r>
                </w:p>
              </w:tc>
            </w:tr>
          </w:tbl>
          <w:p w14:paraId="47898FFD" w14:textId="77777777" w:rsidR="00924DBF" w:rsidRDefault="00924DBF"/>
        </w:tc>
      </w:tr>
    </w:tbl>
    <w:p w14:paraId="7293593A" w14:textId="77777777" w:rsidR="00924DBF" w:rsidRDefault="00924DBF">
      <w:pPr>
        <w:sectPr w:rsidR="00924DBF">
          <w:headerReference w:type="default" r:id="rId11"/>
          <w:footerReference w:type="default" r:id="rId12"/>
          <w:pgSz w:w="11909" w:h="16834"/>
          <w:pgMar w:top="504" w:right="792" w:bottom="648" w:left="792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924DBF" w14:paraId="2FE007C3" w14:textId="77777777">
        <w:trPr>
          <w:jc w:val="center"/>
        </w:trPr>
        <w:tc>
          <w:tcPr>
            <w:tcW w:w="5162" w:type="dxa"/>
            <w:tcBorders>
              <w:top w:val="single" w:sz="0" w:space="0" w:color="006B78"/>
              <w:left w:val="single" w:sz="0" w:space="0" w:color="006B78"/>
              <w:bottom w:val="single" w:sz="0" w:space="0" w:color="006B78"/>
              <w:right w:val="single" w:sz="0" w:space="0" w:color="006B78"/>
            </w:tcBorders>
            <w:shd w:val="clear" w:color="auto" w:fill="006B7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D2F5CB" w14:textId="77777777" w:rsidR="00924DBF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ASTRAQ</w:t>
            </w:r>
          </w:p>
        </w:tc>
        <w:tc>
          <w:tcPr>
            <w:tcW w:w="5162" w:type="dxa"/>
            <w:tcBorders>
              <w:top w:val="single" w:sz="0" w:space="0" w:color="006B78"/>
              <w:left w:val="single" w:sz="0" w:space="0" w:color="006B78"/>
              <w:bottom w:val="single" w:sz="0" w:space="0" w:color="006B78"/>
              <w:right w:val="single" w:sz="0" w:space="0" w:color="006B78"/>
            </w:tcBorders>
            <w:shd w:val="clear" w:color="auto" w:fill="006B7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2C19A1" w14:textId="77777777" w:rsidR="00924DBF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t>DPM1 6x4 Diesel Prime Mover</w:t>
            </w:r>
            <w:r>
              <w:br/>
            </w:r>
            <w:r>
              <w:rPr>
                <w:color w:val="D8EFF2"/>
                <w:sz w:val="18"/>
              </w:rPr>
              <w:t>Powertrain and chassis</w:t>
            </w:r>
          </w:p>
        </w:tc>
      </w:tr>
    </w:tbl>
    <w:p w14:paraId="40968840" w14:textId="77777777" w:rsidR="00924DBF" w:rsidRDefault="00924DBF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924DBF" w14:paraId="7B83AC1A" w14:textId="77777777">
        <w:trPr>
          <w:jc w:val="center"/>
        </w:trPr>
        <w:tc>
          <w:tcPr>
            <w:tcW w:w="511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F5D2DE" w14:textId="77777777" w:rsidR="00924DBF" w:rsidRDefault="00924DBF"/>
          <w:p w14:paraId="16A783C4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ENGINE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76"/>
              <w:gridCol w:w="2520"/>
            </w:tblGrid>
            <w:tr w:rsidR="00924DBF" w14:paraId="3C9CF7D9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376A602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Model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9CB7038" w14:textId="77777777" w:rsidR="00924DBF" w:rsidRDefault="00000000">
                  <w:r>
                    <w:rPr>
                      <w:color w:val="17323A"/>
                      <w:sz w:val="14"/>
                    </w:rPr>
                    <w:t>MC13.54-61</w:t>
                  </w:r>
                </w:p>
              </w:tc>
            </w:tr>
            <w:tr w:rsidR="00924DBF" w14:paraId="4D8404D3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CDD2210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Displacement (L)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A709EAB" w14:textId="77777777" w:rsidR="00924DBF" w:rsidRDefault="00000000">
                  <w:r>
                    <w:rPr>
                      <w:color w:val="17323A"/>
                      <w:sz w:val="14"/>
                    </w:rPr>
                    <w:t>12.42</w:t>
                  </w:r>
                </w:p>
              </w:tc>
            </w:tr>
            <w:tr w:rsidR="00924DBF" w14:paraId="456B590E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CB9F27C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Power rating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4986519" w14:textId="77777777" w:rsidR="00924DBF" w:rsidRDefault="00000000">
                  <w:r>
                    <w:rPr>
                      <w:color w:val="17323A"/>
                      <w:sz w:val="14"/>
                    </w:rPr>
                    <w:t>400 kW / 1800 rpm</w:t>
                  </w:r>
                </w:p>
              </w:tc>
            </w:tr>
            <w:tr w:rsidR="00924DBF" w14:paraId="1AC1562C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2445A48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Max torque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3486115" w14:textId="77777777" w:rsidR="00924DBF" w:rsidRDefault="00000000">
                  <w:r>
                    <w:rPr>
                      <w:color w:val="17323A"/>
                      <w:sz w:val="14"/>
                    </w:rPr>
                    <w:t>2500 Nm / 950-1400 rpm</w:t>
                  </w:r>
                </w:p>
              </w:tc>
            </w:tr>
            <w:tr w:rsidR="00924DBF" w14:paraId="35589F7E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6138CE9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Application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7117F97" w14:textId="77777777" w:rsidR="00924DBF" w:rsidRDefault="00000000">
                  <w:r>
                    <w:rPr>
                      <w:color w:val="17323A"/>
                      <w:sz w:val="14"/>
                    </w:rPr>
                    <w:t>Heavy-duty diesel prime mover</w:t>
                  </w:r>
                </w:p>
              </w:tc>
            </w:tr>
          </w:tbl>
          <w:p w14:paraId="23EB843C" w14:textId="77777777" w:rsidR="00924DBF" w:rsidRDefault="00924DBF"/>
          <w:p w14:paraId="1D3CB503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TRANSMISSION AND CLUTCH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160"/>
              <w:gridCol w:w="2736"/>
            </w:tblGrid>
            <w:tr w:rsidR="00924DBF" w14:paraId="7EC6F08B" w14:textId="77777777">
              <w:trPr>
                <w:jc w:val="center"/>
              </w:trPr>
              <w:tc>
                <w:tcPr>
                  <w:tcW w:w="216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CF8E4F2" w14:textId="77777777" w:rsidR="00924DBF" w:rsidRDefault="00000000">
                  <w:r>
                    <w:rPr>
                      <w:b/>
                      <w:color w:val="17323A"/>
                      <w:sz w:val="13"/>
                    </w:rPr>
                    <w:t>Transmission model</w:t>
                  </w:r>
                </w:p>
              </w:tc>
              <w:tc>
                <w:tcPr>
                  <w:tcW w:w="273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373DBE0" w14:textId="5CCFB7C0" w:rsidR="00924DBF" w:rsidRPr="0029316D" w:rsidRDefault="0029316D">
                  <w:pPr>
                    <w:rPr>
                      <w:rFonts w:eastAsia="SimSun" w:hint="eastAsia"/>
                      <w:lang w:eastAsia="zh-CN"/>
                    </w:rPr>
                  </w:pPr>
                  <w:r>
                    <w:rPr>
                      <w:rFonts w:eastAsia="SimSun" w:hint="eastAsia"/>
                      <w:color w:val="17323A"/>
                      <w:sz w:val="13"/>
                      <w:lang w:eastAsia="zh-CN"/>
                    </w:rPr>
                    <w:t>FAST</w:t>
                  </w:r>
                </w:p>
              </w:tc>
            </w:tr>
            <w:tr w:rsidR="00924DBF" w14:paraId="696E8C63" w14:textId="77777777">
              <w:trPr>
                <w:jc w:val="center"/>
              </w:trPr>
              <w:tc>
                <w:tcPr>
                  <w:tcW w:w="216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1071256" w14:textId="77777777" w:rsidR="00924DBF" w:rsidRDefault="00000000">
                  <w:r>
                    <w:rPr>
                      <w:b/>
                      <w:color w:val="17323A"/>
                      <w:sz w:val="13"/>
                    </w:rPr>
                    <w:t>Forward ratios</w:t>
                  </w:r>
                </w:p>
              </w:tc>
              <w:tc>
                <w:tcPr>
                  <w:tcW w:w="273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757413C" w14:textId="77777777" w:rsidR="00924DBF" w:rsidRDefault="00000000">
                  <w:r>
                    <w:rPr>
                      <w:color w:val="17323A"/>
                      <w:sz w:val="13"/>
                    </w:rPr>
                    <w:t>16.688, 12.924, 9.926, 7.688, 5.895, 4.656, 3.655, 2.831, 2.174, 1.684, 1.291, 1.00</w:t>
                  </w:r>
                </w:p>
              </w:tc>
            </w:tr>
            <w:tr w:rsidR="00924DBF" w14:paraId="0C4D2B10" w14:textId="77777777">
              <w:trPr>
                <w:jc w:val="center"/>
              </w:trPr>
              <w:tc>
                <w:tcPr>
                  <w:tcW w:w="216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10C99E4" w14:textId="77777777" w:rsidR="00924DBF" w:rsidRDefault="00000000">
                  <w:r>
                    <w:rPr>
                      <w:b/>
                      <w:color w:val="17323A"/>
                      <w:sz w:val="13"/>
                    </w:rPr>
                    <w:t>Reverse ratios</w:t>
                  </w:r>
                </w:p>
              </w:tc>
              <w:tc>
                <w:tcPr>
                  <w:tcW w:w="273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B789731" w14:textId="77777777" w:rsidR="00924DBF" w:rsidRDefault="00000000">
                  <w:r>
                    <w:rPr>
                      <w:color w:val="17323A"/>
                      <w:sz w:val="13"/>
                    </w:rPr>
                    <w:t>15.537, 12.033</w:t>
                  </w:r>
                </w:p>
              </w:tc>
            </w:tr>
            <w:tr w:rsidR="00924DBF" w14:paraId="0A083705" w14:textId="77777777">
              <w:trPr>
                <w:jc w:val="center"/>
              </w:trPr>
              <w:tc>
                <w:tcPr>
                  <w:tcW w:w="216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779CCD3" w14:textId="77777777" w:rsidR="00924DBF" w:rsidRDefault="00000000">
                  <w:r>
                    <w:rPr>
                      <w:b/>
                      <w:color w:val="17323A"/>
                      <w:sz w:val="13"/>
                    </w:rPr>
                    <w:t>Clutch model</w:t>
                  </w:r>
                </w:p>
              </w:tc>
              <w:tc>
                <w:tcPr>
                  <w:tcW w:w="273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6B35D1E" w14:textId="77777777" w:rsidR="00924DBF" w:rsidRDefault="00000000">
                  <w:r>
                    <w:rPr>
                      <w:color w:val="17323A"/>
                      <w:sz w:val="13"/>
                    </w:rPr>
                    <w:t>430 push-type diaphragm spring clutch</w:t>
                  </w:r>
                </w:p>
              </w:tc>
            </w:tr>
            <w:tr w:rsidR="00924DBF" w14:paraId="362185F4" w14:textId="77777777">
              <w:trPr>
                <w:jc w:val="center"/>
              </w:trPr>
              <w:tc>
                <w:tcPr>
                  <w:tcW w:w="216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8337C9A" w14:textId="77777777" w:rsidR="00924DBF" w:rsidRDefault="00000000">
                  <w:r>
                    <w:rPr>
                      <w:b/>
                      <w:color w:val="17323A"/>
                      <w:sz w:val="13"/>
                    </w:rPr>
                    <w:t>Clutch operation</w:t>
                  </w:r>
                </w:p>
              </w:tc>
              <w:tc>
                <w:tcPr>
                  <w:tcW w:w="273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A400C37" w14:textId="77777777" w:rsidR="00924DBF" w:rsidRDefault="00000000">
                  <w:r>
                    <w:rPr>
                      <w:color w:val="17323A"/>
                      <w:sz w:val="13"/>
                    </w:rPr>
                    <w:t>Electronically controlled pneumatic power assist</w:t>
                  </w:r>
                </w:p>
              </w:tc>
            </w:tr>
          </w:tbl>
          <w:p w14:paraId="3F1CB1AA" w14:textId="77777777" w:rsidR="00924DBF" w:rsidRDefault="00924DBF"/>
        </w:tc>
        <w:tc>
          <w:tcPr>
            <w:tcW w:w="511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D8A04C" w14:textId="77777777" w:rsidR="00924DBF" w:rsidRDefault="00924DBF"/>
          <w:p w14:paraId="738A5FC5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AXLES AND SUSPENSION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76"/>
              <w:gridCol w:w="2520"/>
            </w:tblGrid>
            <w:tr w:rsidR="00924DBF" w14:paraId="00EC7D02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E88F271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Front axle model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6C9A5DB" w14:textId="77777777" w:rsidR="00924DBF" w:rsidRDefault="00000000">
                  <w:r>
                    <w:rPr>
                      <w:color w:val="17323A"/>
                      <w:sz w:val="14"/>
                    </w:rPr>
                    <w:t>VPD71DS</w:t>
                  </w:r>
                </w:p>
              </w:tc>
            </w:tr>
            <w:tr w:rsidR="00924DBF" w14:paraId="7F26C022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B845CEB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Driving axle model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FED56C5" w14:textId="77777777" w:rsidR="00924DBF" w:rsidRDefault="00000000">
                  <w:r>
                    <w:rPr>
                      <w:color w:val="17323A"/>
                      <w:sz w:val="14"/>
                    </w:rPr>
                    <w:t>MCY13BES</w:t>
                  </w:r>
                </w:p>
              </w:tc>
            </w:tr>
            <w:tr w:rsidR="00924DBF" w14:paraId="77B74351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CA5C4A0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Final drive ratio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E74F3BC" w14:textId="77777777" w:rsidR="00924DBF" w:rsidRDefault="00000000">
                  <w:r>
                    <w:rPr>
                      <w:color w:val="17323A"/>
                      <w:sz w:val="14"/>
                    </w:rPr>
                    <w:t>3.08 / 3.36 / 3.70</w:t>
                  </w:r>
                </w:p>
              </w:tc>
            </w:tr>
            <w:tr w:rsidR="00924DBF" w14:paraId="68D3EA97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C9E7A54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Differential lock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6C7C4C0" w14:textId="77777777" w:rsidR="00924DBF" w:rsidRDefault="00000000">
                  <w:r>
                    <w:rPr>
                      <w:color w:val="17323A"/>
                      <w:sz w:val="14"/>
                    </w:rPr>
                    <w:t>Inter-wheel and inter-axle differential lock</w:t>
                  </w:r>
                </w:p>
              </w:tc>
            </w:tr>
            <w:tr w:rsidR="00924DBF" w14:paraId="2A245795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4DB91FA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Suspension model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67BE59C" w14:textId="77777777" w:rsidR="00924DBF" w:rsidRDefault="00000000">
                  <w:r>
                    <w:rPr>
                      <w:color w:val="17323A"/>
                      <w:sz w:val="14"/>
                    </w:rPr>
                    <w:t>Non-independent suspension</w:t>
                  </w:r>
                </w:p>
              </w:tc>
            </w:tr>
            <w:tr w:rsidR="00924DBF" w14:paraId="708F5738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F40B4A9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Front suspension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05FA6D1" w14:textId="77777777" w:rsidR="00924DBF" w:rsidRDefault="00000000">
                  <w:r>
                    <w:rPr>
                      <w:color w:val="17323A"/>
                      <w:sz w:val="14"/>
                    </w:rPr>
                    <w:t>Parabolic springs, 3 leaves</w:t>
                  </w:r>
                </w:p>
              </w:tc>
            </w:tr>
            <w:tr w:rsidR="00924DBF" w14:paraId="3E6615FE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612017F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Rear suspension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BD03AA1" w14:textId="77777777" w:rsidR="00924DBF" w:rsidRDefault="00000000">
                  <w:r>
                    <w:rPr>
                      <w:color w:val="17323A"/>
                      <w:sz w:val="14"/>
                    </w:rPr>
                    <w:t>Air suspension, 8 air springs</w:t>
                  </w:r>
                </w:p>
              </w:tc>
            </w:tr>
          </w:tbl>
          <w:p w14:paraId="6D669381" w14:textId="77777777" w:rsidR="00924DBF" w:rsidRDefault="00924DBF"/>
          <w:p w14:paraId="13359ABA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TYRES AND FRAME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2808"/>
            </w:tblGrid>
            <w:tr w:rsidR="00924DBF" w14:paraId="200F997C" w14:textId="77777777">
              <w:trPr>
                <w:jc w:val="center"/>
              </w:trPr>
              <w:tc>
                <w:tcPr>
                  <w:tcW w:w="208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A7D838D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Rim</w:t>
                  </w:r>
                </w:p>
              </w:tc>
              <w:tc>
                <w:tcPr>
                  <w:tcW w:w="280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C2C719F" w14:textId="77777777" w:rsidR="00924DBF" w:rsidRDefault="00000000">
                  <w:r>
                    <w:rPr>
                      <w:color w:val="17323A"/>
                      <w:sz w:val="14"/>
                    </w:rPr>
                    <w:t>Front 22.5 x 9.0 aluminium alloy; rear 22.5 x 8.25 aluminium alloy</w:t>
                  </w:r>
                </w:p>
              </w:tc>
            </w:tr>
            <w:tr w:rsidR="00924DBF" w14:paraId="136FB6FD" w14:textId="77777777">
              <w:trPr>
                <w:jc w:val="center"/>
              </w:trPr>
              <w:tc>
                <w:tcPr>
                  <w:tcW w:w="208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17FF0C8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Tyres</w:t>
                  </w:r>
                </w:p>
              </w:tc>
              <w:tc>
                <w:tcPr>
                  <w:tcW w:w="280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444EE1D" w14:textId="77777777" w:rsidR="00924DBF" w:rsidRDefault="00000000">
                  <w:r>
                    <w:rPr>
                      <w:color w:val="17323A"/>
                      <w:sz w:val="14"/>
                    </w:rPr>
                    <w:t>Front 295/80R22.5; rear 11R22.5</w:t>
                  </w:r>
                </w:p>
              </w:tc>
            </w:tr>
            <w:tr w:rsidR="00924DBF" w14:paraId="19B470CC" w14:textId="77777777">
              <w:trPr>
                <w:jc w:val="center"/>
              </w:trPr>
              <w:tc>
                <w:tcPr>
                  <w:tcW w:w="208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FCBC37A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Frame model</w:t>
                  </w:r>
                </w:p>
              </w:tc>
              <w:tc>
                <w:tcPr>
                  <w:tcW w:w="280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71708AC" w14:textId="77777777" w:rsidR="00924DBF" w:rsidRDefault="00000000">
                  <w:r>
                    <w:rPr>
                      <w:color w:val="17323A"/>
                      <w:sz w:val="14"/>
                    </w:rPr>
                    <w:t>Trapezoidal frame with wide front and narrow rear</w:t>
                  </w:r>
                </w:p>
              </w:tc>
            </w:tr>
            <w:tr w:rsidR="00924DBF" w14:paraId="16035D8E" w14:textId="77777777">
              <w:trPr>
                <w:jc w:val="center"/>
              </w:trPr>
              <w:tc>
                <w:tcPr>
                  <w:tcW w:w="208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A58126F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Main beam section (mm)</w:t>
                  </w:r>
                </w:p>
              </w:tc>
              <w:tc>
                <w:tcPr>
                  <w:tcW w:w="280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FC7FB5F" w14:textId="77777777" w:rsidR="00924DBF" w:rsidRDefault="00000000">
                  <w:r>
                    <w:rPr>
                      <w:color w:val="17323A"/>
                      <w:sz w:val="14"/>
                    </w:rPr>
                    <w:t>Slot type 270 x 85 x 8</w:t>
                  </w:r>
                </w:p>
              </w:tc>
            </w:tr>
            <w:tr w:rsidR="00924DBF" w14:paraId="5CE317DA" w14:textId="77777777">
              <w:trPr>
                <w:jc w:val="center"/>
              </w:trPr>
              <w:tc>
                <w:tcPr>
                  <w:tcW w:w="208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A28D599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Frame width (mm)</w:t>
                  </w:r>
                </w:p>
              </w:tc>
              <w:tc>
                <w:tcPr>
                  <w:tcW w:w="280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B970D39" w14:textId="77777777" w:rsidR="00924DBF" w:rsidRDefault="00000000">
                  <w:r>
                    <w:rPr>
                      <w:color w:val="17323A"/>
                      <w:sz w:val="14"/>
                    </w:rPr>
                    <w:t>Front 942; rear 762</w:t>
                  </w:r>
                </w:p>
              </w:tc>
            </w:tr>
          </w:tbl>
          <w:p w14:paraId="0F16DF5D" w14:textId="77777777" w:rsidR="00924DBF" w:rsidRDefault="00924DBF"/>
        </w:tc>
      </w:tr>
    </w:tbl>
    <w:p w14:paraId="056E5FEE" w14:textId="77777777" w:rsidR="00924DBF" w:rsidRDefault="00924DBF">
      <w:pPr>
        <w:sectPr w:rsidR="00924DBF">
          <w:headerReference w:type="default" r:id="rId13"/>
          <w:footerReference w:type="default" r:id="rId14"/>
          <w:pgSz w:w="11909" w:h="16834"/>
          <w:pgMar w:top="504" w:right="792" w:bottom="648" w:left="792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924DBF" w14:paraId="25959F55" w14:textId="77777777">
        <w:trPr>
          <w:jc w:val="center"/>
        </w:trPr>
        <w:tc>
          <w:tcPr>
            <w:tcW w:w="5162" w:type="dxa"/>
            <w:tcBorders>
              <w:top w:val="single" w:sz="0" w:space="0" w:color="006B78"/>
              <w:left w:val="single" w:sz="0" w:space="0" w:color="006B78"/>
              <w:bottom w:val="single" w:sz="0" w:space="0" w:color="006B78"/>
              <w:right w:val="single" w:sz="0" w:space="0" w:color="006B78"/>
            </w:tcBorders>
            <w:shd w:val="clear" w:color="auto" w:fill="006B7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62D1F3" w14:textId="77777777" w:rsidR="00924DBF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ASTRAQ</w:t>
            </w:r>
          </w:p>
        </w:tc>
        <w:tc>
          <w:tcPr>
            <w:tcW w:w="5162" w:type="dxa"/>
            <w:tcBorders>
              <w:top w:val="single" w:sz="0" w:space="0" w:color="006B78"/>
              <w:left w:val="single" w:sz="0" w:space="0" w:color="006B78"/>
              <w:bottom w:val="single" w:sz="0" w:space="0" w:color="006B78"/>
              <w:right w:val="single" w:sz="0" w:space="0" w:color="006B78"/>
            </w:tcBorders>
            <w:shd w:val="clear" w:color="auto" w:fill="006B7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1D42B9" w14:textId="77777777" w:rsidR="00924DBF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t>DPM1 6x4 Diesel Prime Mover</w:t>
            </w:r>
            <w:r>
              <w:br/>
            </w:r>
            <w:r>
              <w:rPr>
                <w:color w:val="D8EFF2"/>
                <w:sz w:val="18"/>
              </w:rPr>
              <w:t>Steering, braking, safety and electrics</w:t>
            </w:r>
          </w:p>
        </w:tc>
      </w:tr>
    </w:tbl>
    <w:p w14:paraId="780E3779" w14:textId="77777777" w:rsidR="00924DBF" w:rsidRDefault="00924DBF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924DBF" w14:paraId="462CA3C6" w14:textId="77777777">
        <w:trPr>
          <w:jc w:val="center"/>
        </w:trPr>
        <w:tc>
          <w:tcPr>
            <w:tcW w:w="511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73149E" w14:textId="77777777" w:rsidR="00924DBF" w:rsidRDefault="00924DBF"/>
          <w:p w14:paraId="5DEACE62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STEERING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76"/>
              <w:gridCol w:w="2520"/>
            </w:tblGrid>
            <w:tr w:rsidR="00924DBF" w14:paraId="04570450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3FC6F67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Model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64A882D" w14:textId="77777777" w:rsidR="00924DBF" w:rsidRDefault="00000000">
                  <w:r>
                    <w:rPr>
                      <w:color w:val="17323A"/>
                      <w:sz w:val="14"/>
                    </w:rPr>
                    <w:t>Recirculating ball hydraulic power steering</w:t>
                  </w:r>
                </w:p>
              </w:tc>
            </w:tr>
            <w:tr w:rsidR="00924DBF" w14:paraId="00FAF7B2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94D1C00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Steering ratio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E37E28C" w14:textId="77777777" w:rsidR="00924DBF" w:rsidRDefault="00000000">
                  <w:r>
                    <w:rPr>
                      <w:color w:val="17323A"/>
                      <w:sz w:val="14"/>
                    </w:rPr>
                    <w:t>17-20:1</w:t>
                  </w:r>
                </w:p>
              </w:tc>
            </w:tr>
            <w:tr w:rsidR="00924DBF" w14:paraId="12DE60E5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6FD0B2E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Max pump pressure (kPa)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4A2C14D" w14:textId="77777777" w:rsidR="00924DBF" w:rsidRDefault="00000000">
                  <w:r>
                    <w:rPr>
                      <w:color w:val="17323A"/>
                      <w:sz w:val="14"/>
                    </w:rPr>
                    <w:t>20,000</w:t>
                  </w:r>
                </w:p>
              </w:tc>
            </w:tr>
            <w:tr w:rsidR="00924DBF" w14:paraId="779AC95B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837F453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Working pressure (kPa)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5A50AC4" w14:textId="77777777" w:rsidR="00924DBF" w:rsidRDefault="00000000">
                  <w:r>
                    <w:rPr>
                      <w:color w:val="17323A"/>
                      <w:sz w:val="14"/>
                    </w:rPr>
                    <w:t>1,250</w:t>
                  </w:r>
                </w:p>
              </w:tc>
            </w:tr>
            <w:tr w:rsidR="00924DBF" w14:paraId="2B10EAB4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82BA531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Steering way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D6D0978" w14:textId="77777777" w:rsidR="00924DBF" w:rsidRDefault="00000000">
                  <w:r>
                    <w:rPr>
                      <w:color w:val="17323A"/>
                      <w:sz w:val="14"/>
                    </w:rPr>
                    <w:t>Steering wheel</w:t>
                  </w:r>
                </w:p>
              </w:tc>
            </w:tr>
          </w:tbl>
          <w:p w14:paraId="4308D860" w14:textId="77777777" w:rsidR="00924DBF" w:rsidRDefault="00924DBF"/>
          <w:p w14:paraId="4561C4AC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BRAKING / SAFETY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76"/>
              <w:gridCol w:w="2520"/>
            </w:tblGrid>
            <w:tr w:rsidR="00924DBF" w14:paraId="4B98765D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2C2E69B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Service brake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A15A645" w14:textId="77777777" w:rsidR="00924DBF" w:rsidRDefault="00000000">
                  <w:r>
                    <w:rPr>
                      <w:color w:val="17323A"/>
                      <w:sz w:val="14"/>
                    </w:rPr>
                    <w:t>Dual-circuit compressed-air brake</w:t>
                  </w:r>
                </w:p>
              </w:tc>
            </w:tr>
            <w:tr w:rsidR="00924DBF" w14:paraId="74893F03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301AAB3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Brake power assist type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1FE517E" w14:textId="77777777" w:rsidR="00924DBF" w:rsidRDefault="00000000">
                  <w:r>
                    <w:rPr>
                      <w:color w:val="17323A"/>
                      <w:sz w:val="14"/>
                    </w:rPr>
                    <w:t>EBS + ESC + HSA</w:t>
                  </w:r>
                </w:p>
              </w:tc>
            </w:tr>
            <w:tr w:rsidR="00924DBF" w14:paraId="74213B29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0435A0A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Parking brake type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2E20687" w14:textId="77777777" w:rsidR="00924DBF" w:rsidRDefault="00000000">
                  <w:r>
                    <w:rPr>
                      <w:color w:val="17323A"/>
                      <w:sz w:val="14"/>
                    </w:rPr>
                    <w:t>Spring stored energy air cut brake</w:t>
                  </w:r>
                </w:p>
              </w:tc>
            </w:tr>
            <w:tr w:rsidR="00924DBF" w14:paraId="7BA8B4FF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9E79718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Circuit type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49C4FA9" w14:textId="77777777" w:rsidR="00924DBF" w:rsidRDefault="00000000">
                  <w:r>
                    <w:rPr>
                      <w:color w:val="17323A"/>
                      <w:sz w:val="14"/>
                    </w:rPr>
                    <w:t>Dual</w:t>
                  </w:r>
                </w:p>
              </w:tc>
            </w:tr>
            <w:tr w:rsidR="00924DBF" w14:paraId="621E97A5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2349A18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Driver assistance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7083D26" w14:textId="77777777" w:rsidR="00924DBF" w:rsidRDefault="00000000">
                  <w:r>
                    <w:rPr>
                      <w:color w:val="17323A"/>
                      <w:sz w:val="14"/>
                    </w:rPr>
                    <w:t>ACC + AEBS + LDW</w:t>
                  </w:r>
                </w:p>
              </w:tc>
            </w:tr>
            <w:tr w:rsidR="00924DBF" w14:paraId="61896C5A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AAC81A9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Reverse camera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6F71FBD" w14:textId="77777777" w:rsidR="00924DBF" w:rsidRDefault="00000000">
                  <w:r>
                    <w:rPr>
                      <w:color w:val="17323A"/>
                      <w:sz w:val="14"/>
                    </w:rPr>
                    <w:t>Included</w:t>
                  </w:r>
                </w:p>
              </w:tc>
            </w:tr>
          </w:tbl>
          <w:p w14:paraId="700E989A" w14:textId="77777777" w:rsidR="00924DBF" w:rsidRDefault="00924DBF"/>
        </w:tc>
        <w:tc>
          <w:tcPr>
            <w:tcW w:w="511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0138F6" w14:textId="77777777" w:rsidR="00924DBF" w:rsidRDefault="00924DBF"/>
          <w:p w14:paraId="78F340A8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ELECTRICS / COMFORT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76"/>
              <w:gridCol w:w="2520"/>
            </w:tblGrid>
            <w:tr w:rsidR="00924DBF" w14:paraId="0A84FF3A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70460A6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Operating voltage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DFC7E45" w14:textId="77777777" w:rsidR="00924DBF" w:rsidRDefault="00000000">
                  <w:r>
                    <w:rPr>
                      <w:color w:val="17323A"/>
                      <w:sz w:val="14"/>
                    </w:rPr>
                    <w:t>24 V</w:t>
                  </w:r>
                </w:p>
              </w:tc>
            </w:tr>
            <w:tr w:rsidR="00924DBF" w14:paraId="1786E86C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B4005C0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Generator power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2295AA2" w14:textId="77777777" w:rsidR="00924DBF" w:rsidRDefault="00000000">
                  <w:r>
                    <w:rPr>
                      <w:color w:val="17323A"/>
                      <w:sz w:val="14"/>
                    </w:rPr>
                    <w:t>3 kW</w:t>
                  </w:r>
                </w:p>
              </w:tc>
            </w:tr>
            <w:tr w:rsidR="00924DBF" w14:paraId="50BF7BDC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D8F3C78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Batteries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B0F9B23" w14:textId="77777777" w:rsidR="00924DBF" w:rsidRDefault="00000000">
                  <w:r>
                    <w:rPr>
                      <w:color w:val="17323A"/>
                      <w:sz w:val="14"/>
                    </w:rPr>
                    <w:t>2 x 12 V / 240 Ah</w:t>
                  </w:r>
                </w:p>
              </w:tc>
            </w:tr>
            <w:tr w:rsidR="00924DBF" w14:paraId="4F30EC1B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CFF815C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Multimedia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112897A" w14:textId="77777777" w:rsidR="00924DBF" w:rsidRDefault="00000000">
                  <w:r>
                    <w:rPr>
                      <w:color w:val="17323A"/>
                      <w:sz w:val="14"/>
                    </w:rPr>
                    <w:t>MP5</w:t>
                  </w:r>
                </w:p>
              </w:tc>
            </w:tr>
            <w:tr w:rsidR="00924DBF" w14:paraId="633174C8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2DE9908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Air conditioning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0A19DD9" w14:textId="77777777" w:rsidR="00924DBF" w:rsidRDefault="00000000">
                  <w:r>
                    <w:rPr>
                      <w:color w:val="17323A"/>
                      <w:sz w:val="14"/>
                    </w:rPr>
                    <w:t>Semi-automatic</w:t>
                  </w:r>
                </w:p>
              </w:tc>
            </w:tr>
            <w:tr w:rsidR="00924DBF" w14:paraId="23117572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B5A0C85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Remote key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89F51C9" w14:textId="77777777" w:rsidR="00924DBF" w:rsidRDefault="00000000">
                  <w:r>
                    <w:rPr>
                      <w:color w:val="17323A"/>
                      <w:sz w:val="14"/>
                    </w:rPr>
                    <w:t>1 key</w:t>
                  </w:r>
                </w:p>
              </w:tc>
            </w:tr>
          </w:tbl>
          <w:p w14:paraId="6FD35FB1" w14:textId="77777777" w:rsidR="00924DBF" w:rsidRDefault="00924DBF"/>
          <w:p w14:paraId="1B0AFBDE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PRODUCT POSITIONING</w:t>
            </w:r>
          </w:p>
          <w:p w14:paraId="0F6D4327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DPM1 is configured as a 6x4 diesel prime mover for semi-trailer operation.</w:t>
            </w:r>
          </w:p>
          <w:p w14:paraId="6DB5D7ED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The rear fifth-wheel coupling distinguishes DPM1 from a rigid cab chassis.</w:t>
            </w:r>
          </w:p>
          <w:p w14:paraId="7429981B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The specification emphasises GCM, fifth-wheel height, tandem drive axles, air suspension, long-haul braking and driver-assistance functions.</w:t>
            </w:r>
          </w:p>
          <w:p w14:paraId="7ABD2B22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This document presents DPM1 as a product specification rather than a comparison or target configuration sheet.</w:t>
            </w:r>
          </w:p>
        </w:tc>
      </w:tr>
    </w:tbl>
    <w:p w14:paraId="3993B67A" w14:textId="77777777" w:rsidR="00924DBF" w:rsidRDefault="00924DBF">
      <w:pPr>
        <w:sectPr w:rsidR="00924DBF">
          <w:headerReference w:type="default" r:id="rId15"/>
          <w:footerReference w:type="default" r:id="rId16"/>
          <w:pgSz w:w="11909" w:h="16834"/>
          <w:pgMar w:top="504" w:right="792" w:bottom="648" w:left="792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924DBF" w14:paraId="1EDE827E" w14:textId="77777777">
        <w:trPr>
          <w:jc w:val="center"/>
        </w:trPr>
        <w:tc>
          <w:tcPr>
            <w:tcW w:w="5162" w:type="dxa"/>
            <w:tcBorders>
              <w:top w:val="single" w:sz="0" w:space="0" w:color="006B78"/>
              <w:left w:val="single" w:sz="0" w:space="0" w:color="006B78"/>
              <w:bottom w:val="single" w:sz="0" w:space="0" w:color="006B78"/>
              <w:right w:val="single" w:sz="0" w:space="0" w:color="006B78"/>
            </w:tcBorders>
            <w:shd w:val="clear" w:color="auto" w:fill="006B7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CC2E19" w14:textId="77777777" w:rsidR="00924DBF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ASTRAQ</w:t>
            </w:r>
          </w:p>
        </w:tc>
        <w:tc>
          <w:tcPr>
            <w:tcW w:w="5162" w:type="dxa"/>
            <w:tcBorders>
              <w:top w:val="single" w:sz="0" w:space="0" w:color="006B78"/>
              <w:left w:val="single" w:sz="0" w:space="0" w:color="006B78"/>
              <w:bottom w:val="single" w:sz="0" w:space="0" w:color="006B78"/>
              <w:right w:val="single" w:sz="0" w:space="0" w:color="006B78"/>
            </w:tcBorders>
            <w:shd w:val="clear" w:color="auto" w:fill="006B7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1175BC" w14:textId="77777777" w:rsidR="00924DBF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t>DPM1 6x4 Diesel Prime Mover</w:t>
            </w:r>
            <w:r>
              <w:br/>
            </w:r>
            <w:r>
              <w:rPr>
                <w:color w:val="D8EFF2"/>
                <w:sz w:val="18"/>
              </w:rPr>
              <w:t>Chassis structure layout</w:t>
            </w:r>
          </w:p>
        </w:tc>
      </w:tr>
    </w:tbl>
    <w:p w14:paraId="5940E367" w14:textId="77777777" w:rsidR="00924DBF" w:rsidRDefault="00924DBF"/>
    <w:p w14:paraId="2960D923" w14:textId="77777777" w:rsidR="00924DBF" w:rsidRDefault="00000000">
      <w:pPr>
        <w:spacing w:before="60" w:after="40"/>
      </w:pPr>
      <w:r>
        <w:rPr>
          <w:b/>
          <w:color w:val="006B78"/>
          <w:sz w:val="19"/>
        </w:rPr>
        <w:t>STRUCTURE DRAWING</w:t>
      </w:r>
    </w:p>
    <w:p w14:paraId="0376CAB7" w14:textId="77777777" w:rsidR="00924DBF" w:rsidRDefault="00000000">
      <w:pPr>
        <w:jc w:val="center"/>
      </w:pPr>
      <w:r>
        <w:rPr>
          <w:noProof/>
        </w:rPr>
        <w:drawing>
          <wp:inline distT="0" distB="0" distL="0" distR="0" wp14:anchorId="14685AF2" wp14:editId="0275C245">
            <wp:extent cx="6492240" cy="15695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m1_structure_draw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6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8E64" w14:textId="77777777" w:rsidR="00924DBF" w:rsidRDefault="00000000">
      <w:pPr>
        <w:jc w:val="center"/>
      </w:pPr>
      <w:r>
        <w:rPr>
          <w:b/>
          <w:color w:val="006B78"/>
          <w:sz w:val="18"/>
        </w:rPr>
        <w:t>DPM1 6x4 prime mover chassis layout - side view and top 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62"/>
        <w:gridCol w:w="5162"/>
      </w:tblGrid>
      <w:tr w:rsidR="00924DBF" w14:paraId="25754DB2" w14:textId="77777777">
        <w:tc>
          <w:tcPr>
            <w:tcW w:w="516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A29036" w14:textId="77777777" w:rsidR="00924DBF" w:rsidRDefault="00924DBF"/>
          <w:p w14:paraId="47832116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LAYOUT HIGHLIGHTS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76"/>
              <w:gridCol w:w="2520"/>
            </w:tblGrid>
            <w:tr w:rsidR="00924DBF" w14:paraId="2588934B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C992F0C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Axle configuration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6BAEA1F8" w14:textId="77777777" w:rsidR="00924DBF" w:rsidRDefault="00000000">
                  <w:r>
                    <w:rPr>
                      <w:color w:val="17323A"/>
                      <w:sz w:val="14"/>
                    </w:rPr>
                    <w:t>1 front steering axle + 2 rear drive axles</w:t>
                  </w:r>
                </w:p>
              </w:tc>
            </w:tr>
            <w:tr w:rsidR="00924DBF" w14:paraId="579839F2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38762D1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Wheelbase (mm)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BE692BC" w14:textId="77777777" w:rsidR="00924DBF" w:rsidRDefault="00000000">
                  <w:r>
                    <w:rPr>
                      <w:color w:val="17323A"/>
                      <w:sz w:val="14"/>
                    </w:rPr>
                    <w:t>3200 + 1400</w:t>
                  </w:r>
                </w:p>
              </w:tc>
            </w:tr>
            <w:tr w:rsidR="00924DBF" w14:paraId="68371F51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05F3D84D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Application interface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6BDBE36" w14:textId="77777777" w:rsidR="00924DBF" w:rsidRDefault="00000000">
                  <w:r>
                    <w:rPr>
                      <w:color w:val="17323A"/>
                      <w:sz w:val="14"/>
                    </w:rPr>
                    <w:t>Rear fifth-wheel coupling</w:t>
                  </w:r>
                </w:p>
              </w:tc>
            </w:tr>
            <w:tr w:rsidR="00924DBF" w14:paraId="0ADF8EA7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25B95074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Frame arrangement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51502671" w14:textId="77777777" w:rsidR="00924DBF" w:rsidRDefault="00000000">
                  <w:r>
                    <w:rPr>
                      <w:color w:val="17323A"/>
                      <w:sz w:val="14"/>
                    </w:rPr>
                    <w:t>Trapezoidal ladder frame</w:t>
                  </w:r>
                </w:p>
              </w:tc>
            </w:tr>
            <w:tr w:rsidR="00924DBF" w14:paraId="5D8ED7BF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3D7048BA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Rear suspension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F0F0F0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17A2D9EB" w14:textId="77777777" w:rsidR="00924DBF" w:rsidRDefault="00000000">
                  <w:r>
                    <w:rPr>
                      <w:color w:val="17323A"/>
                      <w:sz w:val="14"/>
                    </w:rPr>
                    <w:t>Air suspension, 8 air springs</w:t>
                  </w:r>
                </w:p>
              </w:tc>
            </w:tr>
            <w:tr w:rsidR="00924DBF" w14:paraId="17CB7386" w14:textId="77777777">
              <w:trPr>
                <w:jc w:val="center"/>
              </w:trPr>
              <w:tc>
                <w:tcPr>
                  <w:tcW w:w="237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4BF7B040" w14:textId="77777777" w:rsidR="00924DBF" w:rsidRDefault="00000000">
                  <w:r>
                    <w:rPr>
                      <w:b/>
                      <w:color w:val="17323A"/>
                      <w:sz w:val="14"/>
                    </w:rPr>
                    <w:t>Fuel system</w:t>
                  </w:r>
                </w:p>
              </w:tc>
              <w:tc>
                <w:tcPr>
                  <w:tcW w:w="252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shd w:val="clear" w:color="auto" w:fill="D9D9D9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  <w:vAlign w:val="center"/>
                </w:tcPr>
                <w:p w14:paraId="7831565F" w14:textId="77777777" w:rsidR="00924DBF" w:rsidRDefault="00000000">
                  <w:r>
                    <w:rPr>
                      <w:color w:val="17323A"/>
                      <w:sz w:val="14"/>
                    </w:rPr>
                    <w:t>700 + 240 L</w:t>
                  </w:r>
                </w:p>
              </w:tc>
            </w:tr>
          </w:tbl>
          <w:p w14:paraId="731B9CA4" w14:textId="77777777" w:rsidR="00924DBF" w:rsidRDefault="00924DBF"/>
        </w:tc>
        <w:tc>
          <w:tcPr>
            <w:tcW w:w="516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552BEE" w14:textId="77777777" w:rsidR="00924DBF" w:rsidRDefault="00924DBF"/>
          <w:p w14:paraId="2F82EFC0" w14:textId="77777777" w:rsidR="00924DBF" w:rsidRDefault="00000000">
            <w:pPr>
              <w:spacing w:before="60" w:after="40"/>
            </w:pPr>
            <w:r>
              <w:rPr>
                <w:b/>
                <w:color w:val="006B78"/>
                <w:sz w:val="19"/>
              </w:rPr>
              <w:t>PACKAGING NOTES</w:t>
            </w:r>
          </w:p>
          <w:p w14:paraId="4D346B9F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Side-view layout supports fifth-wheel, axle-spacing and rear overhang review.</w:t>
            </w:r>
          </w:p>
          <w:p w14:paraId="6F11888D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Top-view layout supports frame, driveline and component-packaging review.</w:t>
            </w:r>
          </w:p>
          <w:p w14:paraId="0EB0889B" w14:textId="77777777" w:rsidR="00924DBF" w:rsidRDefault="00000000">
            <w:pPr>
              <w:spacing w:after="40"/>
              <w:ind w:left="173" w:hanging="173"/>
            </w:pPr>
            <w:r>
              <w:rPr>
                <w:b/>
                <w:color w:val="006B78"/>
                <w:sz w:val="15"/>
              </w:rPr>
              <w:t xml:space="preserve">• </w:t>
            </w:r>
            <w:r>
              <w:rPr>
                <w:color w:val="17323A"/>
                <w:sz w:val="15"/>
              </w:rPr>
              <w:t>Chassis configuration is arranged for semi-trailer operation rather than direct rigid-body mounting.</w:t>
            </w:r>
          </w:p>
        </w:tc>
      </w:tr>
    </w:tbl>
    <w:p w14:paraId="20325FA9" w14:textId="77777777" w:rsidR="00876661" w:rsidRDefault="00876661"/>
    <w:sectPr w:rsidR="00876661" w:rsidSect="00034616">
      <w:headerReference w:type="default" r:id="rId18"/>
      <w:footerReference w:type="default" r:id="rId19"/>
      <w:pgSz w:w="11909" w:h="16834"/>
      <w:pgMar w:top="504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8E745" w14:textId="77777777" w:rsidR="00876661" w:rsidRDefault="00876661">
      <w:pPr>
        <w:spacing w:after="0" w:line="240" w:lineRule="auto"/>
      </w:pPr>
      <w:r>
        <w:separator/>
      </w:r>
    </w:p>
  </w:endnote>
  <w:endnote w:type="continuationSeparator" w:id="0">
    <w:p w14:paraId="5854FC49" w14:textId="77777777" w:rsidR="00876661" w:rsidRDefault="00876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46619" w14:textId="77777777" w:rsidR="00924DBF" w:rsidRDefault="00000000">
    <w:pPr>
      <w:pStyle w:val="Footer"/>
      <w:jc w:val="center"/>
    </w:pPr>
    <w:r>
      <w:rPr>
        <w:color w:val="777777"/>
        <w:sz w:val="18"/>
      </w:rPr>
      <w:t>astraq.com.au  |  Vehicle Specification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A266A" w14:textId="77777777" w:rsidR="00924DBF" w:rsidRDefault="00000000">
    <w:pPr>
      <w:pStyle w:val="Footer"/>
      <w:jc w:val="center"/>
    </w:pPr>
    <w:r>
      <w:rPr>
        <w:color w:val="777777"/>
        <w:sz w:val="18"/>
      </w:rPr>
      <w:t>astraq.com.au  |  Vehicle Specification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0D884" w14:textId="77777777" w:rsidR="00924DBF" w:rsidRDefault="00000000">
    <w:pPr>
      <w:pStyle w:val="Footer"/>
      <w:jc w:val="center"/>
    </w:pPr>
    <w:r>
      <w:rPr>
        <w:color w:val="777777"/>
        <w:sz w:val="18"/>
      </w:rPr>
      <w:t>astraq.com.au  |  Vehicle Specification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E5166" w14:textId="77777777" w:rsidR="00924DBF" w:rsidRDefault="00000000">
    <w:pPr>
      <w:pStyle w:val="Footer"/>
      <w:jc w:val="center"/>
    </w:pPr>
    <w:r>
      <w:rPr>
        <w:color w:val="777777"/>
        <w:sz w:val="18"/>
      </w:rPr>
      <w:t>astraq.com.au  |  Vehicle Specification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194FD" w14:textId="77777777" w:rsidR="00924DBF" w:rsidRDefault="00000000">
    <w:pPr>
      <w:pStyle w:val="Footer"/>
      <w:jc w:val="center"/>
    </w:pPr>
    <w:r>
      <w:rPr>
        <w:color w:val="777777"/>
        <w:sz w:val="18"/>
      </w:rPr>
      <w:t>astraq.com.au  |  Vehicle Specification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316F8" w14:textId="77777777" w:rsidR="00876661" w:rsidRDefault="00876661">
      <w:pPr>
        <w:spacing w:after="0" w:line="240" w:lineRule="auto"/>
      </w:pPr>
      <w:r>
        <w:separator/>
      </w:r>
    </w:p>
  </w:footnote>
  <w:footnote w:type="continuationSeparator" w:id="0">
    <w:p w14:paraId="1DFA8246" w14:textId="77777777" w:rsidR="00876661" w:rsidRDefault="00876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3E70" w14:textId="77777777" w:rsidR="00924DBF" w:rsidRDefault="00000000">
    <w:pPr>
      <w:pStyle w:val="Header"/>
      <w:jc w:val="center"/>
    </w:pPr>
    <w:r>
      <w:rPr>
        <w:b/>
        <w:color w:val="006B78"/>
        <w:sz w:val="20"/>
      </w:rPr>
      <w:t>DPM1 6x4 Diesel Prime Mover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BE527" w14:textId="77777777" w:rsidR="00924DBF" w:rsidRDefault="00000000">
    <w:pPr>
      <w:pStyle w:val="Header"/>
      <w:jc w:val="center"/>
    </w:pPr>
    <w:r>
      <w:rPr>
        <w:b/>
        <w:color w:val="006B78"/>
        <w:sz w:val="20"/>
      </w:rPr>
      <w:t>DPM1 6x4 Diesel Prime Mover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35DA9" w14:textId="77777777" w:rsidR="00924DBF" w:rsidRDefault="00000000">
    <w:pPr>
      <w:pStyle w:val="Header"/>
      <w:jc w:val="center"/>
    </w:pPr>
    <w:r>
      <w:rPr>
        <w:b/>
        <w:color w:val="006B78"/>
        <w:sz w:val="20"/>
      </w:rPr>
      <w:t>DPM1 6x4 Diesel Prime Mover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BAB9F" w14:textId="77777777" w:rsidR="00924DBF" w:rsidRDefault="00000000">
    <w:pPr>
      <w:pStyle w:val="Header"/>
      <w:jc w:val="center"/>
    </w:pPr>
    <w:r>
      <w:rPr>
        <w:b/>
        <w:color w:val="006B78"/>
        <w:sz w:val="20"/>
      </w:rPr>
      <w:t>DPM1 6x4 Diesel Prime Mover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51DF" w14:textId="77777777" w:rsidR="00924DBF" w:rsidRDefault="00000000">
    <w:pPr>
      <w:pStyle w:val="Header"/>
      <w:jc w:val="center"/>
    </w:pPr>
    <w:r>
      <w:rPr>
        <w:b/>
        <w:color w:val="006B78"/>
        <w:sz w:val="20"/>
      </w:rPr>
      <w:t>DPM1 6x4 Diesel Prime Mover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86734">
    <w:abstractNumId w:val="8"/>
  </w:num>
  <w:num w:numId="2" w16cid:durableId="1497963245">
    <w:abstractNumId w:val="6"/>
  </w:num>
  <w:num w:numId="3" w16cid:durableId="1673683000">
    <w:abstractNumId w:val="5"/>
  </w:num>
  <w:num w:numId="4" w16cid:durableId="299724397">
    <w:abstractNumId w:val="4"/>
  </w:num>
  <w:num w:numId="5" w16cid:durableId="512500524">
    <w:abstractNumId w:val="7"/>
  </w:num>
  <w:num w:numId="6" w16cid:durableId="416681071">
    <w:abstractNumId w:val="3"/>
  </w:num>
  <w:num w:numId="7" w16cid:durableId="785733568">
    <w:abstractNumId w:val="2"/>
  </w:num>
  <w:num w:numId="8" w16cid:durableId="284585867">
    <w:abstractNumId w:val="1"/>
  </w:num>
  <w:num w:numId="9" w16cid:durableId="131571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16D"/>
    <w:rsid w:val="0029639D"/>
    <w:rsid w:val="00326F90"/>
    <w:rsid w:val="00876661"/>
    <w:rsid w:val="00924DBF"/>
    <w:rsid w:val="00AA1D8D"/>
    <w:rsid w:val="00AA783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339DE"/>
  <w14:defaultImageDpi w14:val="300"/>
  <w15:docId w15:val="{E0554189-B213-4AB2-B39B-15611471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Zhang</cp:lastModifiedBy>
  <cp:revision>2</cp:revision>
  <dcterms:created xsi:type="dcterms:W3CDTF">2013-12-23T23:15:00Z</dcterms:created>
  <dcterms:modified xsi:type="dcterms:W3CDTF">2026-05-28T01:37:00Z</dcterms:modified>
  <cp:category/>
</cp:coreProperties>
</file>